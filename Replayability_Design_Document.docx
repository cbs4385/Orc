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Defender of the Orcish Marches</w:t>
      </w:r>
    </w:p>
    <w:p>
      <w:pPr>
        <w:pStyle w:val="Heading1"/>
        <w:jc w:val="center"/>
      </w:pPr>
      <w:r>
        <w:t>Replayability Improvements</w:t>
        <w:br/>
        <w:t>Design Document</w:t>
      </w:r>
    </w:p>
    <w:p/>
    <w:p>
      <w:pPr>
        <w:jc w:val="center"/>
      </w:pPr>
      <w:r>
        <w:rPr>
          <w:b/>
        </w:rPr>
        <w:t>Version 1.1 | February 2026</w:t>
        <w:br/>
      </w:r>
      <w:r>
        <w:t>Status: Proposal / Design Phase (with Gap Analysis)</w:t>
      </w:r>
    </w:p>
    <w:p>
      <w:r>
        <w:br w:type="page"/>
      </w:r>
    </w:p>
    <w:p>
      <w:pPr>
        <w:pStyle w:val="Heading1"/>
      </w:pPr>
      <w:r>
        <w:t>Table of Contents</w:t>
      </w:r>
    </w:p>
    <w:p>
      <w:pPr>
        <w:pStyle w:val="ListNumber"/>
      </w:pPr>
      <w:r>
        <w:t>1. Context &amp; Problem Statement</w:t>
      </w:r>
    </w:p>
    <w:p>
      <w:pPr>
        <w:pStyle w:val="ListNumber"/>
      </w:pPr>
      <w:r>
        <w:t>2. Gap Analysis: What’s Not Implemented</w:t>
      </w:r>
    </w:p>
    <w:p>
      <w:pPr>
        <w:pStyle w:val="ListNumber"/>
      </w:pPr>
      <w:r>
        <w:t>3. System 1: Achievements / Milestones</w:t>
      </w:r>
    </w:p>
    <w:p>
      <w:pPr>
        <w:pStyle w:val="ListNumber"/>
      </w:pPr>
      <w:r>
        <w:t>4. System 2: Unlockable Mutators</w:t>
      </w:r>
    </w:p>
    <w:p>
      <w:pPr>
        <w:pStyle w:val="ListNumber"/>
      </w:pPr>
      <w:r>
        <w:t>5. System 3: Meta-Progression (Legacy Ranks)</w:t>
      </w:r>
    </w:p>
    <w:p>
      <w:pPr>
        <w:pStyle w:val="ListNumber"/>
      </w:pPr>
      <w:r>
        <w:t>6. System 4: Statistics Dashboard</w:t>
      </w:r>
    </w:p>
    <w:p>
      <w:pPr>
        <w:pStyle w:val="ListNumber"/>
      </w:pPr>
      <w:r>
        <w:t>7. System Interconnections</w:t>
      </w:r>
    </w:p>
    <w:p>
      <w:pPr>
        <w:pStyle w:val="ListNumber"/>
      </w:pPr>
      <w:r>
        <w:t>8. Implementation Order</w:t>
      </w:r>
    </w:p>
    <w:p>
      <w:r>
        <w:br w:type="page"/>
      </w:r>
    </w:p>
    <w:p>
      <w:pPr>
        <w:pStyle w:val="Heading1"/>
      </w:pPr>
      <w:r>
        <w:t>1. Context &amp; Problem Statement</w:t>
      </w:r>
    </w:p>
    <w:p>
      <w:pPr>
        <w:pStyle w:val="Heading2"/>
      </w:pPr>
      <w:r>
        <w:t>Current State</w:t>
      </w:r>
    </w:p>
    <w:p>
      <w:r>
        <w:t>Defender of the Orcish Marches is an endless tower-defense survival game. Players defend a fortress against escalating orc waves across day/night cycles, managing gold economy, menial workers, defenders, and ballista weaponry.</w:t>
      </w:r>
    </w:p>
    <w:p>
      <w:r>
        <w:t>The game currently features:</w:t>
      </w:r>
    </w:p>
    <w:p>
      <w:pPr>
        <w:pStyle w:val="ListBullet"/>
      </w:pPr>
      <w:r>
        <w:t>A composite scoring system and run history leaderboard (top 20 runs)</w:t>
      </w:r>
    </w:p>
    <w:p>
      <w:pPr>
        <w:pStyle w:val="ListBullet"/>
      </w:pPr>
      <w:r>
        <w:t>4 difficulty levels (Easy / Normal / Hard / Nightmare)</w:t>
      </w:r>
    </w:p>
    <w:p>
      <w:pPr>
        <w:pStyle w:val="ListBullet"/>
      </w:pPr>
      <w:r>
        <w:t>12 random daily events providing per-day modifiers</w:t>
      </w:r>
    </w:p>
    <w:p>
      <w:pPr>
        <w:pStyle w:val="ListBullet"/>
      </w:pPr>
      <w:r>
        <w:t>6 enemy types unlocking progressively (days 1-10)</w:t>
      </w:r>
    </w:p>
    <w:p>
      <w:pPr>
        <w:pStyle w:val="ListBullet"/>
      </w:pPr>
      <w:r>
        <w:t>4 defender types and various upgrades</w:t>
      </w:r>
    </w:p>
    <w:p>
      <w:pPr>
        <w:pStyle w:val="Heading2"/>
      </w:pPr>
      <w:r>
        <w:t>The Problem</w:t>
      </w:r>
    </w:p>
    <w:p>
      <w:r>
        <w:t>Once a player has experienced all enemy types (by day 10) and tried each difficulty, there is little motivation to replay. Score-chasing alone is not enough for most players. There are no persistent goals, no unlockables, no way to vary the gameplay experience between runs, and no lifetime stat tracking to show long-term improvement.</w:t>
      </w:r>
    </w:p>
    <w:p>
      <w:pPr>
        <w:pStyle w:val="Heading2"/>
      </w:pPr>
      <w:r>
        <w:t>Goal</w:t>
      </w:r>
    </w:p>
    <w:p>
      <w:r>
        <w:t>Design four interconnected replayability systems that give players reasons to come back:</w:t>
      </w:r>
    </w:p>
    <w:p>
      <w:pPr>
        <w:pStyle w:val="ListBullet"/>
      </w:pPr>
      <w:r>
        <w:rPr>
          <w:b/>
        </w:rPr>
        <w:t xml:space="preserve">Short-term goals: </w:t>
      </w:r>
      <w:r>
        <w:t>Achievements</w:t>
      </w:r>
    </w:p>
    <w:p>
      <w:pPr>
        <w:pStyle w:val="ListBullet"/>
      </w:pPr>
      <w:r>
        <w:rPr>
          <w:b/>
        </w:rPr>
        <w:t xml:space="preserve">Gameplay variety: </w:t>
      </w:r>
      <w:r>
        <w:t>Mutators</w:t>
      </w:r>
    </w:p>
    <w:p>
      <w:pPr>
        <w:pStyle w:val="ListBullet"/>
      </w:pPr>
      <w:r>
        <w:rPr>
          <w:b/>
        </w:rPr>
        <w:t xml:space="preserve">Long-term growth: </w:t>
      </w:r>
      <w:r>
        <w:t>Meta-Progression</w:t>
      </w:r>
    </w:p>
    <w:p>
      <w:pPr>
        <w:pStyle w:val="ListBullet"/>
      </w:pPr>
      <w:r>
        <w:rPr>
          <w:b/>
        </w:rPr>
        <w:t xml:space="preserve">Self-reflection: </w:t>
      </w:r>
      <w:r>
        <w:t>Statistics</w:t>
      </w:r>
    </w:p>
    <w:p>
      <w:r>
        <w:br w:type="page"/>
      </w:r>
    </w:p>
    <w:p>
      <w:pPr>
        <w:pStyle w:val="Heading1"/>
      </w:pPr>
      <w:r>
        <w:t>2. Gap Analysis: What’s Not Implemented</w:t>
      </w:r>
    </w:p>
    <w:p>
      <w:r>
        <w:t>After a thorough codebase audit, none of the four proposed replayability systems exist in the current codebase. This section documents what is missing, what foundation exists, and where new code needs to hook in.</w:t>
      </w:r>
    </w:p>
    <w:p>
      <w:pPr>
        <w:pStyle w:val="Heading2"/>
      </w:pPr>
      <w:r>
        <w:t>System Status Overview</w:t>
      </w:r>
    </w:p>
    <w:tbl>
      <w:tblPr>
        <w:tblStyle w:val="LightGrid-Accent3"/>
        <w:tblW w:type="auto" w:w="0"/>
        <w:jc w:val="left"/>
        <w:tblLook w:firstColumn="1" w:firstRow="1" w:lastColumn="0" w:lastRow="0" w:noHBand="0" w:noVBand="1" w:val="04A0"/>
      </w:tblPr>
      <w:tblGrid>
        <w:gridCol w:w="2880"/>
        <w:gridCol w:w="2880"/>
        <w:gridCol w:w="2880"/>
      </w:tblGrid>
      <w:tr>
        <w:tc>
          <w:tcPr>
            <w:tcW w:type="dxa" w:w="2880"/>
          </w:tcPr>
          <w:p>
            <w:r>
              <w:rPr>
                <w:b/>
                <w:sz w:val="20"/>
              </w:rPr>
              <w:t>System</w:t>
            </w:r>
          </w:p>
        </w:tc>
        <w:tc>
          <w:tcPr>
            <w:tcW w:type="dxa" w:w="2880"/>
          </w:tcPr>
          <w:p>
            <w:r>
              <w:rPr>
                <w:b/>
                <w:sz w:val="20"/>
              </w:rPr>
              <w:t>Status</w:t>
            </w:r>
          </w:p>
        </w:tc>
        <w:tc>
          <w:tcPr>
            <w:tcW w:type="dxa" w:w="2880"/>
          </w:tcPr>
          <w:p>
            <w:r>
              <w:rPr>
                <w:b/>
                <w:sz w:val="20"/>
              </w:rPr>
              <w:t>Implementation</w:t>
            </w:r>
          </w:p>
        </w:tc>
      </w:tr>
      <w:tr>
        <w:tc>
          <w:tcPr>
            <w:tcW w:type="dxa" w:w="2880"/>
          </w:tcPr>
          <w:p>
            <w:r>
              <w:rPr>
                <w:sz w:val="20"/>
              </w:rPr>
              <w:t>Achievements / Milestones</w:t>
            </w:r>
          </w:p>
        </w:tc>
        <w:tc>
          <w:tcPr>
            <w:tcW w:type="dxa" w:w="2880"/>
          </w:tcPr>
          <w:p>
            <w:r>
              <w:rPr>
                <w:sz w:val="20"/>
              </w:rPr>
              <w:t>NOT IMPLEMENTED</w:t>
            </w:r>
          </w:p>
        </w:tc>
        <w:tc>
          <w:tcPr>
            <w:tcW w:type="dxa" w:w="2880"/>
          </w:tcPr>
          <w:p>
            <w:r>
              <w:rPr>
                <w:sz w:val="20"/>
              </w:rPr>
              <w:t>Zero references in codebase</w:t>
            </w:r>
          </w:p>
        </w:tc>
      </w:tr>
      <w:tr>
        <w:tc>
          <w:tcPr>
            <w:tcW w:type="dxa" w:w="2880"/>
          </w:tcPr>
          <w:p>
            <w:r>
              <w:rPr>
                <w:sz w:val="20"/>
              </w:rPr>
              <w:t>Unlockable Mutators</w:t>
            </w:r>
          </w:p>
        </w:tc>
        <w:tc>
          <w:tcPr>
            <w:tcW w:type="dxa" w:w="2880"/>
          </w:tcPr>
          <w:p>
            <w:r>
              <w:rPr>
                <w:sz w:val="20"/>
              </w:rPr>
              <w:t>NOT IMPLEMENTED</w:t>
            </w:r>
          </w:p>
        </w:tc>
        <w:tc>
          <w:tcPr>
            <w:tcW w:type="dxa" w:w="2880"/>
          </w:tcPr>
          <w:p>
            <w:r>
              <w:rPr>
                <w:sz w:val="20"/>
              </w:rPr>
              <w:t>Zero references in codebase</w:t>
            </w:r>
          </w:p>
        </w:tc>
      </w:tr>
      <w:tr>
        <w:tc>
          <w:tcPr>
            <w:tcW w:type="dxa" w:w="2880"/>
          </w:tcPr>
          <w:p>
            <w:r>
              <w:rPr>
                <w:sz w:val="20"/>
              </w:rPr>
              <w:t>Meta-Progression (Legacy Ranks)</w:t>
            </w:r>
          </w:p>
        </w:tc>
        <w:tc>
          <w:tcPr>
            <w:tcW w:type="dxa" w:w="2880"/>
          </w:tcPr>
          <w:p>
            <w:r>
              <w:rPr>
                <w:sz w:val="20"/>
              </w:rPr>
              <w:t>NOT IMPLEMENTED</w:t>
            </w:r>
          </w:p>
        </w:tc>
        <w:tc>
          <w:tcPr>
            <w:tcW w:type="dxa" w:w="2880"/>
          </w:tcPr>
          <w:p>
            <w:r>
              <w:rPr>
                <w:sz w:val="20"/>
              </w:rPr>
              <w:t>Zero references in codebase</w:t>
            </w:r>
          </w:p>
        </w:tc>
      </w:tr>
      <w:tr>
        <w:tc>
          <w:tcPr>
            <w:tcW w:type="dxa" w:w="2880"/>
          </w:tcPr>
          <w:p>
            <w:r>
              <w:rPr>
                <w:sz w:val="20"/>
              </w:rPr>
              <w:t>Statistics Dashboard</w:t>
            </w:r>
          </w:p>
        </w:tc>
        <w:tc>
          <w:tcPr>
            <w:tcW w:type="dxa" w:w="2880"/>
          </w:tcPr>
          <w:p>
            <w:r>
              <w:rPr>
                <w:sz w:val="20"/>
              </w:rPr>
              <w:t>NOT IMPLEMENTED</w:t>
            </w:r>
          </w:p>
        </w:tc>
        <w:tc>
          <w:tcPr>
            <w:tcW w:type="dxa" w:w="2880"/>
          </w:tcPr>
          <w:p>
            <w:r>
              <w:rPr>
                <w:sz w:val="20"/>
              </w:rPr>
              <w:t>Zero references in codebase</w:t>
            </w:r>
          </w:p>
        </w:tc>
      </w:tr>
    </w:tbl>
    <w:p/>
    <w:p>
      <w:pPr>
        <w:pStyle w:val="Heading2"/>
      </w:pPr>
      <w:r>
        <w:t>Existing Foundation (Reusable)</w:t>
      </w:r>
    </w:p>
    <w:p>
      <w:r>
        <w:t>These existing systems provide building blocks for the new features:</w:t>
      </w:r>
    </w:p>
    <w:tbl>
      <w:tblPr>
        <w:tblStyle w:val="LightGrid-Accent3"/>
        <w:tblW w:type="auto" w:w="0"/>
        <w:jc w:val="left"/>
        <w:tblLook w:firstColumn="1" w:firstRow="1" w:lastColumn="0" w:lastRow="0" w:noHBand="0" w:noVBand="1" w:val="04A0"/>
      </w:tblPr>
      <w:tblGrid>
        <w:gridCol w:w="2160"/>
        <w:gridCol w:w="2160"/>
        <w:gridCol w:w="2160"/>
        <w:gridCol w:w="2160"/>
      </w:tblGrid>
      <w:tr>
        <w:tc>
          <w:tcPr>
            <w:tcW w:type="dxa" w:w="2160"/>
          </w:tcPr>
          <w:p>
            <w:r>
              <w:rPr>
                <w:b/>
                <w:sz w:val="20"/>
              </w:rPr>
              <w:t>Component</w:t>
            </w:r>
          </w:p>
        </w:tc>
        <w:tc>
          <w:tcPr>
            <w:tcW w:type="dxa" w:w="2160"/>
          </w:tcPr>
          <w:p>
            <w:r>
              <w:rPr>
                <w:b/>
                <w:sz w:val="20"/>
              </w:rPr>
              <w:t>File</w:t>
            </w:r>
          </w:p>
        </w:tc>
        <w:tc>
          <w:tcPr>
            <w:tcW w:type="dxa" w:w="2160"/>
          </w:tcPr>
          <w:p>
            <w:r>
              <w:rPr>
                <w:b/>
                <w:sz w:val="20"/>
              </w:rPr>
              <w:t>What It Does</w:t>
            </w:r>
          </w:p>
        </w:tc>
        <w:tc>
          <w:tcPr>
            <w:tcW w:type="dxa" w:w="2160"/>
          </w:tcPr>
          <w:p>
            <w:r>
              <w:rPr>
                <w:b/>
                <w:sz w:val="20"/>
              </w:rPr>
              <w:t>Reusable For</w:t>
            </w:r>
          </w:p>
        </w:tc>
      </w:tr>
      <w:tr>
        <w:tc>
          <w:tcPr>
            <w:tcW w:type="dxa" w:w="2160"/>
          </w:tcPr>
          <w:p>
            <w:r>
              <w:rPr>
                <w:sz w:val="20"/>
              </w:rPr>
              <w:t>Run stats tracking</w:t>
            </w:r>
          </w:p>
        </w:tc>
        <w:tc>
          <w:tcPr>
            <w:tcW w:type="dxa" w:w="2160"/>
          </w:tcPr>
          <w:p>
            <w:r>
              <w:rPr>
                <w:sz w:val="20"/>
              </w:rPr>
              <w:t>RunStatsTracker.cs</w:t>
            </w:r>
          </w:p>
        </w:tc>
        <w:tc>
          <w:tcPr>
            <w:tcW w:type="dxa" w:w="2160"/>
          </w:tcPr>
          <w:p>
            <w:r>
              <w:rPr>
                <w:sz w:val="20"/>
              </w:rPr>
              <w:t>Tracks 7 per-run stats (days, kills, bossKills, goldEarned, hires, menialsLost, compositeScore)</w:t>
            </w:r>
          </w:p>
        </w:tc>
        <w:tc>
          <w:tcPr>
            <w:tcW w:type="dxa" w:w="2160"/>
          </w:tcPr>
          <w:p>
            <w:r>
              <w:rPr>
                <w:sz w:val="20"/>
              </w:rPr>
              <w:t>Stats Dashboard, Achievements</w:t>
            </w:r>
          </w:p>
        </w:tc>
      </w:tr>
      <w:tr>
        <w:tc>
          <w:tcPr>
            <w:tcW w:type="dxa" w:w="2160"/>
          </w:tcPr>
          <w:p>
            <w:r>
              <w:rPr>
                <w:sz w:val="20"/>
              </w:rPr>
              <w:t>Run history leaderboard</w:t>
            </w:r>
          </w:p>
        </w:tc>
        <w:tc>
          <w:tcPr>
            <w:tcW w:type="dxa" w:w="2160"/>
          </w:tcPr>
          <w:p>
            <w:r>
              <w:rPr>
                <w:sz w:val="20"/>
              </w:rPr>
              <w:t>RunHistoryManager.cs</w:t>
            </w:r>
          </w:p>
        </w:tc>
        <w:tc>
          <w:tcPr>
            <w:tcW w:type="dxa" w:w="2160"/>
          </w:tcPr>
          <w:p>
            <w:r>
              <w:rPr>
                <w:sz w:val="20"/>
              </w:rPr>
              <w:t>Persists top 20 RunRecord structs via PlayerPrefs JSON</w:t>
            </w:r>
          </w:p>
        </w:tc>
        <w:tc>
          <w:tcPr>
            <w:tcW w:type="dxa" w:w="2160"/>
          </w:tcPr>
          <w:p>
            <w:r>
              <w:rPr>
                <w:sz w:val="20"/>
              </w:rPr>
              <w:t>Stats Dashboard</w:t>
            </w:r>
          </w:p>
        </w:tc>
      </w:tr>
      <w:tr>
        <w:tc>
          <w:tcPr>
            <w:tcW w:type="dxa" w:w="2160"/>
          </w:tcPr>
          <w:p>
            <w:r>
              <w:rPr>
                <w:sz w:val="20"/>
              </w:rPr>
              <w:t>Game Over display</w:t>
            </w:r>
          </w:p>
        </w:tc>
        <w:tc>
          <w:tcPr>
            <w:tcW w:type="dxa" w:w="2160"/>
          </w:tcPr>
          <w:p>
            <w:r>
              <w:rPr>
                <w:sz w:val="20"/>
              </w:rPr>
              <w:t>GameOverScreen.cs</w:t>
            </w:r>
          </w:p>
        </w:tc>
        <w:tc>
          <w:tcPr>
            <w:tcW w:type="dxa" w:w="2160"/>
          </w:tcPr>
          <w:p>
            <w:r>
              <w:rPr>
                <w:sz w:val="20"/>
              </w:rPr>
              <w:t>Shows per-run stats with "NEW BEST!" flags and rank</w:t>
            </w:r>
          </w:p>
        </w:tc>
        <w:tc>
          <w:tcPr>
            <w:tcW w:type="dxa" w:w="2160"/>
          </w:tcPr>
          <w:p>
            <w:r>
              <w:rPr>
                <w:sz w:val="20"/>
              </w:rPr>
              <w:t>Achievement/Legacy display</w:t>
            </w:r>
          </w:p>
        </w:tc>
      </w:tr>
      <w:tr>
        <w:tc>
          <w:tcPr>
            <w:tcW w:type="dxa" w:w="2160"/>
          </w:tcPr>
          <w:p>
            <w:r>
              <w:rPr>
                <w:sz w:val="20"/>
              </w:rPr>
              <w:t>Daily event multipliers</w:t>
            </w:r>
          </w:p>
        </w:tc>
        <w:tc>
          <w:tcPr>
            <w:tcW w:type="dxa" w:w="2160"/>
          </w:tcPr>
          <w:p>
            <w:r>
              <w:rPr>
                <w:sz w:val="20"/>
              </w:rPr>
              <w:t>DailyEventManager.cs</w:t>
            </w:r>
          </w:p>
        </w:tc>
        <w:tc>
          <w:tcPr>
            <w:tcW w:type="dxa" w:w="2160"/>
          </w:tcPr>
          <w:p>
            <w:r>
              <w:rPr>
                <w:sz w:val="20"/>
              </w:rPr>
              <w:t>8 multiplier channels (loot, damage, speed, HP, spawn rate, etc.)</w:t>
            </w:r>
          </w:p>
        </w:tc>
        <w:tc>
          <w:tcPr>
            <w:tcW w:type="dxa" w:w="2160"/>
          </w:tcPr>
          <w:p>
            <w:r>
              <w:rPr>
                <w:sz w:val="20"/>
              </w:rPr>
              <w:t>Mutator hook point</w:t>
            </w:r>
          </w:p>
        </w:tc>
      </w:tr>
      <w:tr>
        <w:tc>
          <w:tcPr>
            <w:tcW w:type="dxa" w:w="2160"/>
          </w:tcPr>
          <w:p>
            <w:r>
              <w:rPr>
                <w:sz w:val="20"/>
              </w:rPr>
              <w:t>Score formula</w:t>
            </w:r>
          </w:p>
        </w:tc>
        <w:tc>
          <w:tcPr>
            <w:tcW w:type="dxa" w:w="2160"/>
          </w:tcPr>
          <w:p>
            <w:r>
              <w:rPr>
                <w:sz w:val="20"/>
              </w:rPr>
              <w:t>RunStatsTracker.cs:121</w:t>
            </w:r>
          </w:p>
        </w:tc>
        <w:tc>
          <w:tcPr>
            <w:tcW w:type="dxa" w:w="2160"/>
          </w:tcPr>
          <w:p>
            <w:r>
              <w:rPr>
                <w:sz w:val="20"/>
              </w:rPr>
              <w:t>Hardcoded composite: Days*1000 + Kills*10 + Gold*2 + Hires*50 + Boss*500 - Menials*100</w:t>
            </w:r>
          </w:p>
        </w:tc>
        <w:tc>
          <w:tcPr>
            <w:tcW w:type="dxa" w:w="2160"/>
          </w:tcPr>
          <w:p>
            <w:r>
              <w:rPr>
                <w:sz w:val="20"/>
              </w:rPr>
              <w:t>Mutator score multiplier</w:t>
            </w:r>
          </w:p>
        </w:tc>
      </w:tr>
      <w:tr>
        <w:tc>
          <w:tcPr>
            <w:tcW w:type="dxa" w:w="2160"/>
          </w:tcPr>
          <w:p>
            <w:r>
              <w:rPr>
                <w:sz w:val="20"/>
              </w:rPr>
              <w:t>Difficulty settings</w:t>
            </w:r>
          </w:p>
        </w:tc>
        <w:tc>
          <w:tcPr>
            <w:tcW w:type="dxa" w:w="2160"/>
          </w:tcPr>
          <w:p>
            <w:r>
              <w:rPr>
                <w:sz w:val="20"/>
              </w:rPr>
              <w:t>GameSettings.cs</w:t>
            </w:r>
          </w:p>
        </w:tc>
        <w:tc>
          <w:tcPr>
            <w:tcW w:type="dxa" w:w="2160"/>
          </w:tcPr>
          <w:p>
            <w:r>
              <w:rPr>
                <w:sz w:val="20"/>
              </w:rPr>
              <w:t>Starting gold/menials, spawn rate, HP multipliers per difficulty</w:t>
            </w:r>
          </w:p>
        </w:tc>
        <w:tc>
          <w:tcPr>
            <w:tcW w:type="dxa" w:w="2160"/>
          </w:tcPr>
          <w:p>
            <w:r>
              <w:rPr>
                <w:sz w:val="20"/>
              </w:rPr>
              <w:t>Legacy rank bonus application</w:t>
            </w:r>
          </w:p>
        </w:tc>
      </w:tr>
      <w:tr>
        <w:tc>
          <w:tcPr>
            <w:tcW w:type="dxa" w:w="2160"/>
          </w:tcPr>
          <w:p>
            <w:r>
              <w:rPr>
                <w:sz w:val="20"/>
              </w:rPr>
              <w:t>Banner notification</w:t>
            </w:r>
          </w:p>
        </w:tc>
        <w:tc>
          <w:tcPr>
            <w:tcW w:type="dxa" w:w="2160"/>
          </w:tcPr>
          <w:p>
            <w:r>
              <w:rPr>
                <w:sz w:val="20"/>
              </w:rPr>
              <w:t>GameHUD.cs:150-208</w:t>
            </w:r>
          </w:p>
        </w:tc>
        <w:tc>
          <w:tcPr>
            <w:tcW w:type="dxa" w:w="2160"/>
          </w:tcPr>
          <w:p>
            <w:r>
              <w:rPr>
                <w:sz w:val="20"/>
              </w:rPr>
              <w:t>ShowBanner(text, duration) for major announcements</w:t>
            </w:r>
          </w:p>
        </w:tc>
        <w:tc>
          <w:tcPr>
            <w:tcW w:type="dxa" w:w="2160"/>
          </w:tcPr>
          <w:p>
            <w:r>
              <w:rPr>
                <w:sz w:val="20"/>
              </w:rPr>
              <w:t>Could be adapted for toasts</w:t>
            </w:r>
          </w:p>
        </w:tc>
      </w:tr>
      <w:tr>
        <w:tc>
          <w:tcPr>
            <w:tcW w:type="dxa" w:w="2160"/>
          </w:tcPr>
          <w:p>
            <w:r>
              <w:rPr>
                <w:sz w:val="20"/>
              </w:rPr>
              <w:t>Enemy scaling</w:t>
            </w:r>
          </w:p>
        </w:tc>
        <w:tc>
          <w:tcPr>
            <w:tcW w:type="dxa" w:w="2160"/>
          </w:tcPr>
          <w:p>
            <w:r>
              <w:rPr>
                <w:sz w:val="20"/>
              </w:rPr>
              <w:t>EnemySpawnManager.cs</w:t>
            </w:r>
          </w:p>
        </w:tc>
        <w:tc>
          <w:tcPr>
            <w:tcW w:type="dxa" w:w="2160"/>
          </w:tcPr>
          <w:p>
            <w:r>
              <w:rPr>
                <w:sz w:val="20"/>
              </w:rPr>
              <w:t>Per-day HP/damage scaling, reads DailyEventManager multipliers</w:t>
            </w:r>
          </w:p>
        </w:tc>
        <w:tc>
          <w:tcPr>
            <w:tcW w:type="dxa" w:w="2160"/>
          </w:tcPr>
          <w:p>
            <w:r>
              <w:rPr>
                <w:sz w:val="20"/>
              </w:rPr>
              <w:t>Mutator spawn/HP hooks</w:t>
            </w:r>
          </w:p>
        </w:tc>
      </w:tr>
      <w:tr>
        <w:tc>
          <w:tcPr>
            <w:tcW w:type="dxa" w:w="2160"/>
          </w:tcPr>
          <w:p>
            <w:r>
              <w:rPr>
                <w:sz w:val="20"/>
              </w:rPr>
              <w:t>Singleton pattern</w:t>
            </w:r>
          </w:p>
        </w:tc>
        <w:tc>
          <w:tcPr>
            <w:tcW w:type="dxa" w:w="2160"/>
          </w:tcPr>
          <w:p>
            <w:r>
              <w:rPr>
                <w:sz w:val="20"/>
              </w:rPr>
              <w:t>All managers</w:t>
            </w:r>
          </w:p>
        </w:tc>
        <w:tc>
          <w:tcPr>
            <w:tcW w:type="dxa" w:w="2160"/>
          </w:tcPr>
          <w:p>
            <w:r>
              <w:rPr>
                <w:sz w:val="20"/>
              </w:rPr>
              <w:t>Consistent Instance access throughout codebase</w:t>
            </w:r>
          </w:p>
        </w:tc>
        <w:tc>
          <w:tcPr>
            <w:tcW w:type="dxa" w:w="2160"/>
          </w:tcPr>
          <w:p>
            <w:r>
              <w:rPr>
                <w:sz w:val="20"/>
              </w:rPr>
              <w:t>New manager singletons</w:t>
            </w:r>
          </w:p>
        </w:tc>
      </w:tr>
    </w:tbl>
    <w:p/>
    <w:p>
      <w:pPr>
        <w:pStyle w:val="Heading2"/>
      </w:pPr>
      <w:r>
        <w:t>Stat Tracking Gaps</w:t>
      </w:r>
    </w:p>
    <w:p>
      <w:r>
        <w:t>RunStatsTracker.cs currently tracks 7 stats. The Achievement and Statistics systems require 7 additional stats that are not yet tracked:</w:t>
      </w:r>
    </w:p>
    <w:tbl>
      <w:tblPr>
        <w:tblStyle w:val="LightGrid-Accent3"/>
        <w:tblW w:type="auto" w:w="0"/>
        <w:jc w:val="left"/>
        <w:tblLook w:firstColumn="1" w:firstRow="1" w:lastColumn="0" w:lastRow="0" w:noHBand="0" w:noVBand="1" w:val="04A0"/>
      </w:tblPr>
      <w:tblGrid>
        <w:gridCol w:w="2880"/>
        <w:gridCol w:w="2880"/>
        <w:gridCol w:w="2880"/>
      </w:tblGrid>
      <w:tr>
        <w:tc>
          <w:tcPr>
            <w:tcW w:type="dxa" w:w="2880"/>
          </w:tcPr>
          <w:p>
            <w:r>
              <w:rPr>
                <w:b/>
                <w:sz w:val="20"/>
              </w:rPr>
              <w:t>Stat</w:t>
            </w:r>
          </w:p>
        </w:tc>
        <w:tc>
          <w:tcPr>
            <w:tcW w:type="dxa" w:w="2880"/>
          </w:tcPr>
          <w:p>
            <w:r>
              <w:rPr>
                <w:b/>
                <w:sz w:val="20"/>
              </w:rPr>
              <w:t>Currently Tracked?</w:t>
            </w:r>
          </w:p>
        </w:tc>
        <w:tc>
          <w:tcPr>
            <w:tcW w:type="dxa" w:w="2880"/>
          </w:tcPr>
          <w:p>
            <w:r>
              <w:rPr>
                <w:b/>
                <w:sz w:val="20"/>
              </w:rPr>
              <w:t>Where to Hook</w:t>
            </w:r>
          </w:p>
        </w:tc>
      </w:tr>
      <w:tr>
        <w:tc>
          <w:tcPr>
            <w:tcW w:type="dxa" w:w="2880"/>
          </w:tcPr>
          <w:p>
            <w:r>
              <w:rPr>
                <w:sz w:val="20"/>
              </w:rPr>
              <w:t>Total kills</w:t>
            </w:r>
          </w:p>
        </w:tc>
        <w:tc>
          <w:tcPr>
            <w:tcW w:type="dxa" w:w="2880"/>
          </w:tcPr>
          <w:p>
            <w:r>
              <w:rPr>
                <w:sz w:val="20"/>
              </w:rPr>
              <w:t>Yes</w:t>
            </w:r>
          </w:p>
        </w:tc>
        <w:tc>
          <w:tcPr>
            <w:tcW w:type="dxa" w:w="2880"/>
          </w:tcPr>
          <w:p>
            <w:r>
              <w:rPr>
                <w:sz w:val="20"/>
              </w:rPr>
              <w:t>Enemy.OnEnemyDied event</w:t>
            </w:r>
          </w:p>
        </w:tc>
      </w:tr>
      <w:tr>
        <w:tc>
          <w:tcPr>
            <w:tcW w:type="dxa" w:w="2880"/>
          </w:tcPr>
          <w:p>
            <w:r>
              <w:rPr>
                <w:sz w:val="20"/>
              </w:rPr>
              <w:t>Boss kills</w:t>
            </w:r>
          </w:p>
        </w:tc>
        <w:tc>
          <w:tcPr>
            <w:tcW w:type="dxa" w:w="2880"/>
          </w:tcPr>
          <w:p>
            <w:r>
              <w:rPr>
                <w:sz w:val="20"/>
              </w:rPr>
              <w:t>Yes</w:t>
            </w:r>
          </w:p>
        </w:tc>
        <w:tc>
          <w:tcPr>
            <w:tcW w:type="dxa" w:w="2880"/>
          </w:tcPr>
          <w:p>
            <w:r>
              <w:rPr>
                <w:sz w:val="20"/>
              </w:rPr>
              <w:t>Checks enemy name contains "Boss"</w:t>
            </w:r>
          </w:p>
        </w:tc>
      </w:tr>
      <w:tr>
        <w:tc>
          <w:tcPr>
            <w:tcW w:type="dxa" w:w="2880"/>
          </w:tcPr>
          <w:p>
            <w:r>
              <w:rPr>
                <w:sz w:val="20"/>
              </w:rPr>
              <w:t>Gold earned</w:t>
            </w:r>
          </w:p>
        </w:tc>
        <w:tc>
          <w:tcPr>
            <w:tcW w:type="dxa" w:w="2880"/>
          </w:tcPr>
          <w:p>
            <w:r>
              <w:rPr>
                <w:sz w:val="20"/>
              </w:rPr>
              <w:t>Yes</w:t>
            </w:r>
          </w:p>
        </w:tc>
        <w:tc>
          <w:tcPr>
            <w:tcW w:type="dxa" w:w="2880"/>
          </w:tcPr>
          <w:p>
            <w:r>
              <w:rPr>
                <w:sz w:val="20"/>
              </w:rPr>
              <w:t>GameManager.OnTreasureGained event</w:t>
            </w:r>
          </w:p>
        </w:tc>
      </w:tr>
      <w:tr>
        <w:tc>
          <w:tcPr>
            <w:tcW w:type="dxa" w:w="2880"/>
          </w:tcPr>
          <w:p>
            <w:r>
              <w:rPr>
                <w:sz w:val="20"/>
              </w:rPr>
              <w:t>Hires</w:t>
            </w:r>
          </w:p>
        </w:tc>
        <w:tc>
          <w:tcPr>
            <w:tcW w:type="dxa" w:w="2880"/>
          </w:tcPr>
          <w:p>
            <w:r>
              <w:rPr>
                <w:sz w:val="20"/>
              </w:rPr>
              <w:t>Yes</w:t>
            </w:r>
          </w:p>
        </w:tc>
        <w:tc>
          <w:tcPr>
            <w:tcW w:type="dxa" w:w="2880"/>
          </w:tcPr>
          <w:p>
            <w:r>
              <w:rPr>
                <w:sz w:val="20"/>
              </w:rPr>
              <w:t>UpgradeManager.OnUpgradePurchased event</w:t>
            </w:r>
          </w:p>
        </w:tc>
      </w:tr>
      <w:tr>
        <w:tc>
          <w:tcPr>
            <w:tcW w:type="dxa" w:w="2880"/>
          </w:tcPr>
          <w:p>
            <w:r>
              <w:rPr>
                <w:sz w:val="20"/>
              </w:rPr>
              <w:t>Menials lost</w:t>
            </w:r>
          </w:p>
        </w:tc>
        <w:tc>
          <w:tcPr>
            <w:tcW w:type="dxa" w:w="2880"/>
          </w:tcPr>
          <w:p>
            <w:r>
              <w:rPr>
                <w:sz w:val="20"/>
              </w:rPr>
              <w:t>Yes</w:t>
            </w:r>
          </w:p>
        </w:tc>
        <w:tc>
          <w:tcPr>
            <w:tcW w:type="dxa" w:w="2880"/>
          </w:tcPr>
          <w:p>
            <w:r>
              <w:rPr>
                <w:sz w:val="20"/>
              </w:rPr>
              <w:t>Menial.OnMenialDied event</w:t>
            </w:r>
          </w:p>
        </w:tc>
      </w:tr>
      <w:tr>
        <w:tc>
          <w:tcPr>
            <w:tcW w:type="dxa" w:w="2880"/>
          </w:tcPr>
          <w:p>
            <w:r>
              <w:rPr>
                <w:sz w:val="20"/>
              </w:rPr>
              <w:t>Days survived</w:t>
            </w:r>
          </w:p>
        </w:tc>
        <w:tc>
          <w:tcPr>
            <w:tcW w:type="dxa" w:w="2880"/>
          </w:tcPr>
          <w:p>
            <w:r>
              <w:rPr>
                <w:sz w:val="20"/>
              </w:rPr>
              <w:t>Yes</w:t>
            </w:r>
          </w:p>
        </w:tc>
        <w:tc>
          <w:tcPr>
            <w:tcW w:type="dxa" w:w="2880"/>
          </w:tcPr>
          <w:p>
            <w:r>
              <w:rPr>
                <w:sz w:val="20"/>
              </w:rPr>
              <w:t>DayNightCycleManager.OnDayStarted event</w:t>
            </w:r>
          </w:p>
        </w:tc>
      </w:tr>
      <w:tr>
        <w:tc>
          <w:tcPr>
            <w:tcW w:type="dxa" w:w="2880"/>
          </w:tcPr>
          <w:p>
            <w:r>
              <w:rPr>
                <w:sz w:val="20"/>
              </w:rPr>
              <w:t>Kills by enemy type</w:t>
            </w:r>
          </w:p>
        </w:tc>
        <w:tc>
          <w:tcPr>
            <w:tcW w:type="dxa" w:w="2880"/>
          </w:tcPr>
          <w:p>
            <w:r>
              <w:rPr>
                <w:sz w:val="20"/>
              </w:rPr>
              <w:t>NO</w:t>
            </w:r>
          </w:p>
        </w:tc>
        <w:tc>
          <w:tcPr>
            <w:tcW w:type="dxa" w:w="2880"/>
          </w:tcPr>
          <w:p>
            <w:r>
              <w:rPr>
                <w:sz w:val="20"/>
              </w:rPr>
              <w:t>Enemy.OnEnemyDied — need to read data.enemyType</w:t>
            </w:r>
          </w:p>
        </w:tc>
      </w:tr>
      <w:tr>
        <w:tc>
          <w:tcPr>
            <w:tcW w:type="dxa" w:w="2880"/>
          </w:tcPr>
          <w:p>
            <w:r>
              <w:rPr>
                <w:sz w:val="20"/>
              </w:rPr>
              <w:t>Ballista shots fired</w:t>
            </w:r>
          </w:p>
        </w:tc>
        <w:tc>
          <w:tcPr>
            <w:tcW w:type="dxa" w:w="2880"/>
          </w:tcPr>
          <w:p>
            <w:r>
              <w:rPr>
                <w:sz w:val="20"/>
              </w:rPr>
              <w:t>NO</w:t>
            </w:r>
          </w:p>
        </w:tc>
        <w:tc>
          <w:tcPr>
            <w:tcW w:type="dxa" w:w="2880"/>
          </w:tcPr>
          <w:p>
            <w:r>
              <w:rPr>
                <w:sz w:val="20"/>
              </w:rPr>
              <w:t>Ballista.Fire() — line 155</w:t>
            </w:r>
          </w:p>
        </w:tc>
      </w:tr>
      <w:tr>
        <w:tc>
          <w:tcPr>
            <w:tcW w:type="dxa" w:w="2880"/>
          </w:tcPr>
          <w:p>
            <w:r>
              <w:rPr>
                <w:sz w:val="20"/>
              </w:rPr>
              <w:t>Wall HP repaired</w:t>
            </w:r>
          </w:p>
        </w:tc>
        <w:tc>
          <w:tcPr>
            <w:tcW w:type="dxa" w:w="2880"/>
          </w:tcPr>
          <w:p>
            <w:r>
              <w:rPr>
                <w:sz w:val="20"/>
              </w:rPr>
              <w:t>NO</w:t>
            </w:r>
          </w:p>
        </w:tc>
        <w:tc>
          <w:tcPr>
            <w:tcW w:type="dxa" w:w="2880"/>
          </w:tcPr>
          <w:p>
            <w:r>
              <w:rPr>
                <w:sz w:val="20"/>
              </w:rPr>
              <w:t>Wall.Repair(int amount) — line 176</w:t>
            </w:r>
          </w:p>
        </w:tc>
      </w:tr>
      <w:tr>
        <w:tc>
          <w:tcPr>
            <w:tcW w:type="dxa" w:w="2880"/>
          </w:tcPr>
          <w:p>
            <w:r>
              <w:rPr>
                <w:sz w:val="20"/>
              </w:rPr>
              <w:t>Vegetation cleared</w:t>
            </w:r>
          </w:p>
        </w:tc>
        <w:tc>
          <w:tcPr>
            <w:tcW w:type="dxa" w:w="2880"/>
          </w:tcPr>
          <w:p>
            <w:r>
              <w:rPr>
                <w:sz w:val="20"/>
              </w:rPr>
              <w:t>NO</w:t>
            </w:r>
          </w:p>
        </w:tc>
        <w:tc>
          <w:tcPr>
            <w:tcW w:type="dxa" w:w="2880"/>
          </w:tcPr>
          <w:p>
            <w:r>
              <w:rPr>
                <w:sz w:val="20"/>
              </w:rPr>
              <w:t>Menial state ClearingVegetation → Vegetation.Clear()</w:t>
            </w:r>
          </w:p>
        </w:tc>
      </w:tr>
      <w:tr>
        <w:tc>
          <w:tcPr>
            <w:tcW w:type="dxa" w:w="2880"/>
          </w:tcPr>
          <w:p>
            <w:r>
              <w:rPr>
                <w:sz w:val="20"/>
              </w:rPr>
              <w:t>Refugees saved</w:t>
            </w:r>
          </w:p>
        </w:tc>
        <w:tc>
          <w:tcPr>
            <w:tcW w:type="dxa" w:w="2880"/>
          </w:tcPr>
          <w:p>
            <w:r>
              <w:rPr>
                <w:sz w:val="20"/>
              </w:rPr>
              <w:t>NO</w:t>
            </w:r>
          </w:p>
        </w:tc>
        <w:tc>
          <w:tcPr>
            <w:tcW w:type="dxa" w:w="2880"/>
          </w:tcPr>
          <w:p>
            <w:r>
              <w:rPr>
                <w:sz w:val="20"/>
              </w:rPr>
              <w:t>Refugee.cs arrival at fortress (line 113)</w:t>
            </w:r>
          </w:p>
        </w:tc>
      </w:tr>
      <w:tr>
        <w:tc>
          <w:tcPr>
            <w:tcW w:type="dxa" w:w="2880"/>
          </w:tcPr>
          <w:p>
            <w:r>
              <w:rPr>
                <w:sz w:val="20"/>
              </w:rPr>
              <w:t>Gold spent</w:t>
            </w:r>
          </w:p>
        </w:tc>
        <w:tc>
          <w:tcPr>
            <w:tcW w:type="dxa" w:w="2880"/>
          </w:tcPr>
          <w:p>
            <w:r>
              <w:rPr>
                <w:sz w:val="20"/>
              </w:rPr>
              <w:t>NO</w:t>
            </w:r>
          </w:p>
        </w:tc>
        <w:tc>
          <w:tcPr>
            <w:tcW w:type="dxa" w:w="2880"/>
          </w:tcPr>
          <w:p>
            <w:r>
              <w:rPr>
                <w:sz w:val="20"/>
              </w:rPr>
              <w:t>UpgradeManager purchase flow</w:t>
            </w:r>
          </w:p>
        </w:tc>
      </w:tr>
      <w:tr>
        <w:tc>
          <w:tcPr>
            <w:tcW w:type="dxa" w:w="2880"/>
          </w:tcPr>
          <w:p>
            <w:r>
              <w:rPr>
                <w:sz w:val="20"/>
              </w:rPr>
              <w:t>Peak defenders alive</w:t>
            </w:r>
          </w:p>
        </w:tc>
        <w:tc>
          <w:tcPr>
            <w:tcW w:type="dxa" w:w="2880"/>
          </w:tcPr>
          <w:p>
            <w:r>
              <w:rPr>
                <w:sz w:val="20"/>
              </w:rPr>
              <w:t>NO</w:t>
            </w:r>
          </w:p>
        </w:tc>
        <w:tc>
          <w:tcPr>
            <w:tcW w:type="dxa" w:w="2880"/>
          </w:tcPr>
          <w:p>
            <w:r>
              <w:rPr>
                <w:sz w:val="20"/>
              </w:rPr>
              <w:t>FindObjectsByType&lt;Defender&gt;() peak tracking</w:t>
            </w:r>
          </w:p>
        </w:tc>
      </w:tr>
    </w:tbl>
    <w:p/>
    <w:p>
      <w:pPr>
        <w:pStyle w:val="Heading2"/>
      </w:pPr>
      <w:r>
        <w:t>UI Infrastructure Gaps</w:t>
      </w:r>
    </w:p>
    <w:tbl>
      <w:tblPr>
        <w:tblStyle w:val="LightGrid-Accent3"/>
        <w:tblW w:type="auto" w:w="0"/>
        <w:jc w:val="left"/>
        <w:tblLook w:firstColumn="1" w:firstRow="1" w:lastColumn="0" w:lastRow="0" w:noHBand="0" w:noVBand="1" w:val="04A0"/>
      </w:tblPr>
      <w:tblGrid>
        <w:gridCol w:w="2880"/>
        <w:gridCol w:w="2880"/>
        <w:gridCol w:w="2880"/>
      </w:tblGrid>
      <w:tr>
        <w:tc>
          <w:tcPr>
            <w:tcW w:type="dxa" w:w="2880"/>
          </w:tcPr>
          <w:p>
            <w:r>
              <w:rPr>
                <w:b/>
                <w:sz w:val="20"/>
              </w:rPr>
              <w:t>Component</w:t>
            </w:r>
          </w:p>
        </w:tc>
        <w:tc>
          <w:tcPr>
            <w:tcW w:type="dxa" w:w="2880"/>
          </w:tcPr>
          <w:p>
            <w:r>
              <w:rPr>
                <w:b/>
                <w:sz w:val="20"/>
              </w:rPr>
              <w:t>Status</w:t>
            </w:r>
          </w:p>
        </w:tc>
        <w:tc>
          <w:tcPr>
            <w:tcW w:type="dxa" w:w="2880"/>
          </w:tcPr>
          <w:p>
            <w:r>
              <w:rPr>
                <w:b/>
                <w:sz w:val="20"/>
              </w:rPr>
              <w:t>Notes</w:t>
            </w:r>
          </w:p>
        </w:tc>
      </w:tr>
      <w:tr>
        <w:tc>
          <w:tcPr>
            <w:tcW w:type="dxa" w:w="2880"/>
          </w:tcPr>
          <w:p>
            <w:r>
              <w:rPr>
                <w:sz w:val="20"/>
              </w:rPr>
              <w:t>Bottom-right toast notification</w:t>
            </w:r>
          </w:p>
        </w:tc>
        <w:tc>
          <w:tcPr>
            <w:tcW w:type="dxa" w:w="2880"/>
          </w:tcPr>
          <w:p>
            <w:r>
              <w:rPr>
                <w:sz w:val="20"/>
              </w:rPr>
              <w:t>MISSING</w:t>
            </w:r>
          </w:p>
        </w:tc>
        <w:tc>
          <w:tcPr>
            <w:tcW w:type="dxa" w:w="2880"/>
          </w:tcPr>
          <w:p>
            <w:r>
              <w:rPr>
                <w:sz w:val="20"/>
              </w:rPr>
              <w:t>Needed for mid-run achievement pop-ups</w:t>
            </w:r>
          </w:p>
        </w:tc>
      </w:tr>
      <w:tr>
        <w:tc>
          <w:tcPr>
            <w:tcW w:type="dxa" w:w="2880"/>
          </w:tcPr>
          <w:p>
            <w:r>
              <w:rPr>
                <w:sz w:val="20"/>
              </w:rPr>
              <w:t>Scrollable panel (ScrollRect)</w:t>
            </w:r>
          </w:p>
        </w:tc>
        <w:tc>
          <w:tcPr>
            <w:tcW w:type="dxa" w:w="2880"/>
          </w:tcPr>
          <w:p>
            <w:r>
              <w:rPr>
                <w:sz w:val="20"/>
              </w:rPr>
              <w:t>MISSING</w:t>
            </w:r>
          </w:p>
        </w:tc>
        <w:tc>
          <w:tcPr>
            <w:tcW w:type="dxa" w:w="2880"/>
          </w:tcPr>
          <w:p>
            <w:r>
              <w:rPr>
                <w:sz w:val="20"/>
              </w:rPr>
              <w:t>Only TutorialManager uses one; needed for achievements, stats, mutators</w:t>
            </w:r>
          </w:p>
        </w:tc>
      </w:tr>
      <w:tr>
        <w:tc>
          <w:tcPr>
            <w:tcW w:type="dxa" w:w="2880"/>
          </w:tcPr>
          <w:p>
            <w:r>
              <w:rPr>
                <w:sz w:val="20"/>
              </w:rPr>
              <w:t>Tabbed interface</w:t>
            </w:r>
          </w:p>
        </w:tc>
        <w:tc>
          <w:tcPr>
            <w:tcW w:type="dxa" w:w="2880"/>
          </w:tcPr>
          <w:p>
            <w:r>
              <w:rPr>
                <w:sz w:val="20"/>
              </w:rPr>
              <w:t>MISSING</w:t>
            </w:r>
          </w:p>
        </w:tc>
        <w:tc>
          <w:tcPr>
            <w:tcW w:type="dxa" w:w="2880"/>
          </w:tcPr>
          <w:p>
            <w:r>
              <w:rPr>
                <w:sz w:val="20"/>
              </w:rPr>
              <w:t>No tab pattern exists; needed for stats dashboard</w:t>
            </w:r>
          </w:p>
        </w:tc>
      </w:tr>
      <w:tr>
        <w:tc>
          <w:tcPr>
            <w:tcW w:type="dxa" w:w="2880"/>
          </w:tcPr>
          <w:p>
            <w:r>
              <w:rPr>
                <w:sz w:val="20"/>
              </w:rPr>
              <w:t>Main menu buttons</w:t>
            </w:r>
          </w:p>
        </w:tc>
        <w:tc>
          <w:tcPr>
            <w:tcW w:type="dxa" w:w="2880"/>
          </w:tcPr>
          <w:p>
            <w:r>
              <w:rPr>
                <w:sz w:val="20"/>
              </w:rPr>
              <w:t>3 MISSING</w:t>
            </w:r>
          </w:p>
        </w:tc>
        <w:tc>
          <w:tcPr>
            <w:tcW w:type="dxa" w:w="2880"/>
          </w:tcPr>
          <w:p>
            <w:r>
              <w:rPr>
                <w:sz w:val="20"/>
              </w:rPr>
              <w:t>Need: Achievements, Mutators, Statistics buttons in MainMenuManager.cs</w:t>
            </w:r>
          </w:p>
        </w:tc>
      </w:tr>
      <w:tr>
        <w:tc>
          <w:tcPr>
            <w:tcW w:type="dxa" w:w="2880"/>
          </w:tcPr>
          <w:p>
            <w:r>
              <w:rPr>
                <w:sz w:val="20"/>
              </w:rPr>
              <w:t>Legacy rank display</w:t>
            </w:r>
          </w:p>
        </w:tc>
        <w:tc>
          <w:tcPr>
            <w:tcW w:type="dxa" w:w="2880"/>
          </w:tcPr>
          <w:p>
            <w:r>
              <w:rPr>
                <w:sz w:val="20"/>
              </w:rPr>
              <w:t>MISSING</w:t>
            </w:r>
          </w:p>
        </w:tc>
        <w:tc>
          <w:tcPr>
            <w:tcW w:type="dxa" w:w="2880"/>
          </w:tcPr>
          <w:p>
            <w:r>
              <w:rPr>
                <w:sz w:val="20"/>
              </w:rPr>
              <w:t>No persistent rank/progress display on main menu</w:t>
            </w:r>
          </w:p>
        </w:tc>
      </w:tr>
    </w:tbl>
    <w:p/>
    <w:p>
      <w:pPr>
        <w:pStyle w:val="Heading2"/>
      </w:pPr>
      <w:r>
        <w:t>Persistence Gaps</w:t>
      </w:r>
    </w:p>
    <w:tbl>
      <w:tblPr>
        <w:tblStyle w:val="LightGrid-Accent3"/>
        <w:tblW w:type="auto" w:w="0"/>
        <w:jc w:val="left"/>
        <w:tblLook w:firstColumn="1" w:firstRow="1" w:lastColumn="0" w:lastRow="0" w:noHBand="0" w:noVBand="1" w:val="04A0"/>
      </w:tblPr>
      <w:tblGrid>
        <w:gridCol w:w="2880"/>
        <w:gridCol w:w="2880"/>
        <w:gridCol w:w="2880"/>
      </w:tblGrid>
      <w:tr>
        <w:tc>
          <w:tcPr>
            <w:tcW w:type="dxa" w:w="2880"/>
          </w:tcPr>
          <w:p>
            <w:r>
              <w:rPr>
                <w:b/>
                <w:sz w:val="20"/>
              </w:rPr>
              <w:t>PlayerPrefs Key</w:t>
            </w:r>
          </w:p>
        </w:tc>
        <w:tc>
          <w:tcPr>
            <w:tcW w:type="dxa" w:w="2880"/>
          </w:tcPr>
          <w:p>
            <w:r>
              <w:rPr>
                <w:b/>
                <w:sz w:val="20"/>
              </w:rPr>
              <w:t>Exists?</w:t>
            </w:r>
          </w:p>
        </w:tc>
        <w:tc>
          <w:tcPr>
            <w:tcW w:type="dxa" w:w="2880"/>
          </w:tcPr>
          <w:p>
            <w:r>
              <w:rPr>
                <w:b/>
                <w:sz w:val="20"/>
              </w:rPr>
              <w:t>Needed For</w:t>
            </w:r>
          </w:p>
        </w:tc>
      </w:tr>
      <w:tr>
        <w:tc>
          <w:tcPr>
            <w:tcW w:type="dxa" w:w="2880"/>
          </w:tcPr>
          <w:p>
            <w:r>
              <w:rPr>
                <w:sz w:val="20"/>
              </w:rPr>
              <w:t>"RunHistory"</w:t>
            </w:r>
          </w:p>
        </w:tc>
        <w:tc>
          <w:tcPr>
            <w:tcW w:type="dxa" w:w="2880"/>
          </w:tcPr>
          <w:p>
            <w:r>
              <w:rPr>
                <w:sz w:val="20"/>
              </w:rPr>
              <w:t>Yes</w:t>
            </w:r>
          </w:p>
        </w:tc>
        <w:tc>
          <w:tcPr>
            <w:tcW w:type="dxa" w:w="2880"/>
          </w:tcPr>
          <w:p>
            <w:r>
              <w:rPr>
                <w:sz w:val="20"/>
              </w:rPr>
              <w:t>Existing leaderboard</w:t>
            </w:r>
          </w:p>
        </w:tc>
      </w:tr>
      <w:tr>
        <w:tc>
          <w:tcPr>
            <w:tcW w:type="dxa" w:w="2880"/>
          </w:tcPr>
          <w:p>
            <w:r>
              <w:rPr>
                <w:sz w:val="20"/>
              </w:rPr>
              <w:t>"Difficulty"</w:t>
            </w:r>
          </w:p>
        </w:tc>
        <w:tc>
          <w:tcPr>
            <w:tcW w:type="dxa" w:w="2880"/>
          </w:tcPr>
          <w:p>
            <w:r>
              <w:rPr>
                <w:sz w:val="20"/>
              </w:rPr>
              <w:t>Yes</w:t>
            </w:r>
          </w:p>
        </w:tc>
        <w:tc>
          <w:tcPr>
            <w:tcW w:type="dxa" w:w="2880"/>
          </w:tcPr>
          <w:p>
            <w:r>
              <w:rPr>
                <w:sz w:val="20"/>
              </w:rPr>
              <w:t>Existing setting</w:t>
            </w:r>
          </w:p>
        </w:tc>
      </w:tr>
      <w:tr>
        <w:tc>
          <w:tcPr>
            <w:tcW w:type="dxa" w:w="2880"/>
          </w:tcPr>
          <w:p>
            <w:r>
              <w:rPr>
                <w:sz w:val="20"/>
              </w:rPr>
              <w:t>"SfxVolume" / "MusicVolume"</w:t>
            </w:r>
          </w:p>
        </w:tc>
        <w:tc>
          <w:tcPr>
            <w:tcW w:type="dxa" w:w="2880"/>
          </w:tcPr>
          <w:p>
            <w:r>
              <w:rPr>
                <w:sz w:val="20"/>
              </w:rPr>
              <w:t>Yes</w:t>
            </w:r>
          </w:p>
        </w:tc>
        <w:tc>
          <w:tcPr>
            <w:tcW w:type="dxa" w:w="2880"/>
          </w:tcPr>
          <w:p>
            <w:r>
              <w:rPr>
                <w:sz w:val="20"/>
              </w:rPr>
              <w:t>Existing audio</w:t>
            </w:r>
          </w:p>
        </w:tc>
      </w:tr>
      <w:tr>
        <w:tc>
          <w:tcPr>
            <w:tcW w:type="dxa" w:w="2880"/>
          </w:tcPr>
          <w:p>
            <w:r>
              <w:rPr>
                <w:sz w:val="20"/>
              </w:rPr>
              <w:t>"Achievements"</w:t>
            </w:r>
          </w:p>
        </w:tc>
        <w:tc>
          <w:tcPr>
            <w:tcW w:type="dxa" w:w="2880"/>
          </w:tcPr>
          <w:p>
            <w:r>
              <w:rPr>
                <w:sz w:val="20"/>
              </w:rPr>
              <w:t>NO</w:t>
            </w:r>
          </w:p>
        </w:tc>
        <w:tc>
          <w:tcPr>
            <w:tcW w:type="dxa" w:w="2880"/>
          </w:tcPr>
          <w:p>
            <w:r>
              <w:rPr>
                <w:sz w:val="20"/>
              </w:rPr>
              <w:t>Achievement progress + tier tracking</w:t>
            </w:r>
          </w:p>
        </w:tc>
      </w:tr>
      <w:tr>
        <w:tc>
          <w:tcPr>
            <w:tcW w:type="dxa" w:w="2880"/>
          </w:tcPr>
          <w:p>
            <w:r>
              <w:rPr>
                <w:sz w:val="20"/>
              </w:rPr>
              <w:t>"UnlockedMutators"</w:t>
            </w:r>
          </w:p>
        </w:tc>
        <w:tc>
          <w:tcPr>
            <w:tcW w:type="dxa" w:w="2880"/>
          </w:tcPr>
          <w:p>
            <w:r>
              <w:rPr>
                <w:sz w:val="20"/>
              </w:rPr>
              <w:t>NO</w:t>
            </w:r>
          </w:p>
        </w:tc>
        <w:tc>
          <w:tcPr>
            <w:tcW w:type="dxa" w:w="2880"/>
          </w:tcPr>
          <w:p>
            <w:r>
              <w:rPr>
                <w:sz w:val="20"/>
              </w:rPr>
              <w:t>Mutator unlock state</w:t>
            </w:r>
          </w:p>
        </w:tc>
      </w:tr>
      <w:tr>
        <w:tc>
          <w:tcPr>
            <w:tcW w:type="dxa" w:w="2880"/>
          </w:tcPr>
          <w:p>
            <w:r>
              <w:rPr>
                <w:sz w:val="20"/>
              </w:rPr>
              <w:t>"LegacyPoints"</w:t>
            </w:r>
          </w:p>
        </w:tc>
        <w:tc>
          <w:tcPr>
            <w:tcW w:type="dxa" w:w="2880"/>
          </w:tcPr>
          <w:p>
            <w:r>
              <w:rPr>
                <w:sz w:val="20"/>
              </w:rPr>
              <w:t>NO</w:t>
            </w:r>
          </w:p>
        </w:tc>
        <w:tc>
          <w:tcPr>
            <w:tcW w:type="dxa" w:w="2880"/>
          </w:tcPr>
          <w:p>
            <w:r>
              <w:rPr>
                <w:sz w:val="20"/>
              </w:rPr>
              <w:t>Meta-progression points</w:t>
            </w:r>
          </w:p>
        </w:tc>
      </w:tr>
      <w:tr>
        <w:tc>
          <w:tcPr>
            <w:tcW w:type="dxa" w:w="2880"/>
          </w:tcPr>
          <w:p>
            <w:r>
              <w:rPr>
                <w:sz w:val="20"/>
              </w:rPr>
              <w:t>"LifetimeStats"</w:t>
            </w:r>
          </w:p>
        </w:tc>
        <w:tc>
          <w:tcPr>
            <w:tcW w:type="dxa" w:w="2880"/>
          </w:tcPr>
          <w:p>
            <w:r>
              <w:rPr>
                <w:sz w:val="20"/>
              </w:rPr>
              <w:t>NO</w:t>
            </w:r>
          </w:p>
        </w:tc>
        <w:tc>
          <w:tcPr>
            <w:tcW w:type="dxa" w:w="2880"/>
          </w:tcPr>
          <w:p>
            <w:r>
              <w:rPr>
                <w:sz w:val="20"/>
              </w:rPr>
              <w:t>Cumulative stat totals</w:t>
            </w:r>
          </w:p>
        </w:tc>
      </w:tr>
    </w:tbl>
    <w:p/>
    <w:p>
      <w:pPr>
        <w:pStyle w:val="Heading2"/>
      </w:pPr>
      <w:r>
        <w:t>Score Multiplier Gap</w:t>
      </w:r>
    </w:p>
    <w:p>
      <w:r>
        <w:t>The current ComputeScore() in RunStatsTracker.cs is hardcoded with no multiplier parameter. For mutators to apply score multipliers, this needs to accept an optional float multiplier = 1.0f parameter or the multiplier needs to be applied in GameOverScreen.cs after computation.</w:t>
      </w:r>
    </w:p>
    <w:p>
      <w:pPr>
        <w:pStyle w:val="Heading2"/>
      </w:pPr>
      <w:r>
        <w:t>Files That Need No Changes</w:t>
      </w:r>
    </w:p>
    <w:p>
      <w:r>
        <w:t>These files are NOT affected by any of the four systems:</w:t>
      </w:r>
    </w:p>
    <w:p>
      <w:pPr>
        <w:pStyle w:val="ListBullet"/>
      </w:pPr>
      <w:r>
        <w:t>BugReportPanel.cs, SceneLoader.cs, TutorialManager.cs</w:t>
      </w:r>
    </w:p>
    <w:p>
      <w:pPr>
        <w:pStyle w:val="ListBullet"/>
      </w:pPr>
      <w:r>
        <w:t>EnemyAttack.cs, EnemyMovement.cs (unless mutators affect pathfinding)</w:t>
      </w:r>
    </w:p>
    <w:p>
      <w:pPr>
        <w:pStyle w:val="ListBullet"/>
      </w:pPr>
      <w:r>
        <w:t>BallistaProjectile.cs, CameraController.cs</w:t>
      </w:r>
    </w:p>
    <w:p>
      <w:r>
        <w:br w:type="page"/>
      </w:r>
    </w:p>
    <w:p>
      <w:pPr>
        <w:pStyle w:val="Heading1"/>
      </w:pPr>
      <w:r>
        <w:t>3. System 1: Achievements / Milestones</w:t>
      </w:r>
    </w:p>
    <w:p>
      <w:pPr>
        <w:pStyle w:val="Heading2"/>
      </w:pPr>
      <w:r>
        <w:t>Overview</w:t>
      </w:r>
    </w:p>
    <w:p>
      <w:r>
        <w:t>A persistent achievement system with 20 achievements across 5 categories. Each has a bronze / silver / gold tier providing escalating challenge. Achievements persist across runs via PlayerPrefs JSON storage.</w:t>
      </w:r>
    </w:p>
    <w:p>
      <w:pPr>
        <w:pStyle w:val="Heading2"/>
      </w:pPr>
      <w:r>
        <w:t>Survival Achievements (4)</w:t>
      </w:r>
    </w:p>
    <w:tbl>
      <w:tblPr>
        <w:tblStyle w:val="LightGrid-Accent3"/>
        <w:tblW w:type="auto" w:w="0"/>
        <w:jc w:val="left"/>
        <w:tblLook w:firstColumn="1" w:firstRow="1" w:lastColumn="0" w:lastRow="0" w:noHBand="0" w:noVBand="1" w:val="04A0"/>
      </w:tblPr>
      <w:tblGrid>
        <w:gridCol w:w="2160"/>
        <w:gridCol w:w="2160"/>
        <w:gridCol w:w="2160"/>
        <w:gridCol w:w="2160"/>
      </w:tblGrid>
      <w:tr>
        <w:tc>
          <w:tcPr>
            <w:tcW w:type="dxa" w:w="2160"/>
          </w:tcPr>
          <w:p>
            <w:r>
              <w:rPr>
                <w:b/>
                <w:sz w:val="20"/>
              </w:rPr>
              <w:t>Achievement</w:t>
            </w:r>
          </w:p>
        </w:tc>
        <w:tc>
          <w:tcPr>
            <w:tcW w:type="dxa" w:w="2160"/>
          </w:tcPr>
          <w:p>
            <w:r>
              <w:rPr>
                <w:b/>
                <w:sz w:val="20"/>
              </w:rPr>
              <w:t>Bronze</w:t>
            </w:r>
          </w:p>
        </w:tc>
        <w:tc>
          <w:tcPr>
            <w:tcW w:type="dxa" w:w="2160"/>
          </w:tcPr>
          <w:p>
            <w:r>
              <w:rPr>
                <w:b/>
                <w:sz w:val="20"/>
              </w:rPr>
              <w:t>Silver</w:t>
            </w:r>
          </w:p>
        </w:tc>
        <w:tc>
          <w:tcPr>
            <w:tcW w:type="dxa" w:w="2160"/>
          </w:tcPr>
          <w:p>
            <w:r>
              <w:rPr>
                <w:b/>
                <w:sz w:val="20"/>
              </w:rPr>
              <w:t>Gold</w:t>
            </w:r>
          </w:p>
        </w:tc>
      </w:tr>
      <w:tr>
        <w:tc>
          <w:tcPr>
            <w:tcW w:type="dxa" w:w="2160"/>
          </w:tcPr>
          <w:p>
            <w:r>
              <w:rPr>
                <w:sz w:val="20"/>
              </w:rPr>
              <w:t>Stand Your Ground</w:t>
              <w:br/>
              <w:t>Survive days</w:t>
            </w:r>
          </w:p>
        </w:tc>
        <w:tc>
          <w:tcPr>
            <w:tcW w:type="dxa" w:w="2160"/>
          </w:tcPr>
          <w:p>
            <w:r>
              <w:rPr>
                <w:sz w:val="20"/>
              </w:rPr>
              <w:t>5 days</w:t>
            </w:r>
          </w:p>
        </w:tc>
        <w:tc>
          <w:tcPr>
            <w:tcW w:type="dxa" w:w="2160"/>
          </w:tcPr>
          <w:p>
            <w:r>
              <w:rPr>
                <w:sz w:val="20"/>
              </w:rPr>
              <w:t>15 days</w:t>
            </w:r>
          </w:p>
        </w:tc>
        <w:tc>
          <w:tcPr>
            <w:tcW w:type="dxa" w:w="2160"/>
          </w:tcPr>
          <w:p>
            <w:r>
              <w:rPr>
                <w:sz w:val="20"/>
              </w:rPr>
              <w:t>30 days</w:t>
            </w:r>
          </w:p>
        </w:tc>
      </w:tr>
      <w:tr>
        <w:tc>
          <w:tcPr>
            <w:tcW w:type="dxa" w:w="2160"/>
          </w:tcPr>
          <w:p>
            <w:r>
              <w:rPr>
                <w:sz w:val="20"/>
              </w:rPr>
              <w:t>Iron Walls</w:t>
              <w:br/>
              <w:t>Finish a day with all walls above 75% HP</w:t>
            </w:r>
          </w:p>
        </w:tc>
        <w:tc>
          <w:tcPr>
            <w:tcW w:type="dxa" w:w="2160"/>
          </w:tcPr>
          <w:p>
            <w:r>
              <w:rPr>
                <w:sz w:val="20"/>
              </w:rPr>
              <w:t>1 time</w:t>
            </w:r>
          </w:p>
        </w:tc>
        <w:tc>
          <w:tcPr>
            <w:tcW w:type="dxa" w:w="2160"/>
          </w:tcPr>
          <w:p>
            <w:r>
              <w:rPr>
                <w:sz w:val="20"/>
              </w:rPr>
              <w:t>5 times</w:t>
            </w:r>
          </w:p>
        </w:tc>
        <w:tc>
          <w:tcPr>
            <w:tcW w:type="dxa" w:w="2160"/>
          </w:tcPr>
          <w:p>
            <w:r>
              <w:rPr>
                <w:sz w:val="20"/>
              </w:rPr>
              <w:t>15 times</w:t>
            </w:r>
          </w:p>
        </w:tc>
      </w:tr>
      <w:tr>
        <w:tc>
          <w:tcPr>
            <w:tcW w:type="dxa" w:w="2160"/>
          </w:tcPr>
          <w:p>
            <w:r>
              <w:rPr>
                <w:sz w:val="20"/>
              </w:rPr>
              <w:t>Nightwatch</w:t>
              <w:br/>
              <w:t>Survive nights without taking wall damage</w:t>
            </w:r>
          </w:p>
        </w:tc>
        <w:tc>
          <w:tcPr>
            <w:tcW w:type="dxa" w:w="2160"/>
          </w:tcPr>
          <w:p>
            <w:r>
              <w:rPr>
                <w:sz w:val="20"/>
              </w:rPr>
              <w:t>3 nights</w:t>
            </w:r>
          </w:p>
        </w:tc>
        <w:tc>
          <w:tcPr>
            <w:tcW w:type="dxa" w:w="2160"/>
          </w:tcPr>
          <w:p>
            <w:r>
              <w:rPr>
                <w:sz w:val="20"/>
              </w:rPr>
              <w:t>10 nights</w:t>
            </w:r>
          </w:p>
        </w:tc>
        <w:tc>
          <w:tcPr>
            <w:tcW w:type="dxa" w:w="2160"/>
          </w:tcPr>
          <w:p>
            <w:r>
              <w:rPr>
                <w:sz w:val="20"/>
              </w:rPr>
              <w:t>25 nights</w:t>
            </w:r>
          </w:p>
        </w:tc>
      </w:tr>
      <w:tr>
        <w:tc>
          <w:tcPr>
            <w:tcW w:type="dxa" w:w="2160"/>
          </w:tcPr>
          <w:p>
            <w:r>
              <w:rPr>
                <w:sz w:val="20"/>
              </w:rPr>
              <w:t>Against All Odds</w:t>
              <w:br/>
              <w:t>Survive days on Hard or Nightmare</w:t>
            </w:r>
          </w:p>
        </w:tc>
        <w:tc>
          <w:tcPr>
            <w:tcW w:type="dxa" w:w="2160"/>
          </w:tcPr>
          <w:p>
            <w:r>
              <w:rPr>
                <w:sz w:val="20"/>
              </w:rPr>
              <w:t>3 days</w:t>
            </w:r>
          </w:p>
        </w:tc>
        <w:tc>
          <w:tcPr>
            <w:tcW w:type="dxa" w:w="2160"/>
          </w:tcPr>
          <w:p>
            <w:r>
              <w:rPr>
                <w:sz w:val="20"/>
              </w:rPr>
              <w:t>10 days</w:t>
            </w:r>
          </w:p>
        </w:tc>
        <w:tc>
          <w:tcPr>
            <w:tcW w:type="dxa" w:w="2160"/>
          </w:tcPr>
          <w:p>
            <w:r>
              <w:rPr>
                <w:sz w:val="20"/>
              </w:rPr>
              <w:t>20 days</w:t>
            </w:r>
          </w:p>
        </w:tc>
      </w:tr>
    </w:tbl>
    <w:p/>
    <w:p>
      <w:pPr>
        <w:pStyle w:val="Heading2"/>
      </w:pPr>
      <w:r>
        <w:t>Combat Achievements (4)</w:t>
      </w:r>
    </w:p>
    <w:tbl>
      <w:tblPr>
        <w:tblStyle w:val="LightGrid-Accent3"/>
        <w:tblW w:type="auto" w:w="0"/>
        <w:jc w:val="left"/>
        <w:tblLook w:firstColumn="1" w:firstRow="1" w:lastColumn="0" w:lastRow="0" w:noHBand="0" w:noVBand="1" w:val="04A0"/>
      </w:tblPr>
      <w:tblGrid>
        <w:gridCol w:w="2160"/>
        <w:gridCol w:w="2160"/>
        <w:gridCol w:w="2160"/>
        <w:gridCol w:w="2160"/>
      </w:tblGrid>
      <w:tr>
        <w:tc>
          <w:tcPr>
            <w:tcW w:type="dxa" w:w="2160"/>
          </w:tcPr>
          <w:p>
            <w:r>
              <w:rPr>
                <w:b/>
                <w:sz w:val="20"/>
              </w:rPr>
              <w:t>Achievement</w:t>
            </w:r>
          </w:p>
        </w:tc>
        <w:tc>
          <w:tcPr>
            <w:tcW w:type="dxa" w:w="2160"/>
          </w:tcPr>
          <w:p>
            <w:r>
              <w:rPr>
                <w:b/>
                <w:sz w:val="20"/>
              </w:rPr>
              <w:t>Bronze</w:t>
            </w:r>
          </w:p>
        </w:tc>
        <w:tc>
          <w:tcPr>
            <w:tcW w:type="dxa" w:w="2160"/>
          </w:tcPr>
          <w:p>
            <w:r>
              <w:rPr>
                <w:b/>
                <w:sz w:val="20"/>
              </w:rPr>
              <w:t>Silver</w:t>
            </w:r>
          </w:p>
        </w:tc>
        <w:tc>
          <w:tcPr>
            <w:tcW w:type="dxa" w:w="2160"/>
          </w:tcPr>
          <w:p>
            <w:r>
              <w:rPr>
                <w:b/>
                <w:sz w:val="20"/>
              </w:rPr>
              <w:t>Gold</w:t>
            </w:r>
          </w:p>
        </w:tc>
      </w:tr>
      <w:tr>
        <w:tc>
          <w:tcPr>
            <w:tcW w:type="dxa" w:w="2160"/>
          </w:tcPr>
          <w:p>
            <w:r>
              <w:rPr>
                <w:sz w:val="20"/>
              </w:rPr>
              <w:t>Orc Slayer</w:t>
              <w:br/>
              <w:t>Kill enemies (cumulative across runs)</w:t>
            </w:r>
          </w:p>
        </w:tc>
        <w:tc>
          <w:tcPr>
            <w:tcW w:type="dxa" w:w="2160"/>
          </w:tcPr>
          <w:p>
            <w:r>
              <w:rPr>
                <w:sz w:val="20"/>
              </w:rPr>
              <w:t>100</w:t>
            </w:r>
          </w:p>
        </w:tc>
        <w:tc>
          <w:tcPr>
            <w:tcW w:type="dxa" w:w="2160"/>
          </w:tcPr>
          <w:p>
            <w:r>
              <w:rPr>
                <w:sz w:val="20"/>
              </w:rPr>
              <w:t>500</w:t>
            </w:r>
          </w:p>
        </w:tc>
        <w:tc>
          <w:tcPr>
            <w:tcW w:type="dxa" w:w="2160"/>
          </w:tcPr>
          <w:p>
            <w:r>
              <w:rPr>
                <w:sz w:val="20"/>
              </w:rPr>
              <w:t>2,000</w:t>
            </w:r>
          </w:p>
        </w:tc>
      </w:tr>
      <w:tr>
        <w:tc>
          <w:tcPr>
            <w:tcW w:type="dxa" w:w="2160"/>
          </w:tcPr>
          <w:p>
            <w:r>
              <w:rPr>
                <w:sz w:val="20"/>
              </w:rPr>
              <w:t>Boss Hunter</w:t>
              <w:br/>
              <w:t>Slay War Bosses</w:t>
            </w:r>
          </w:p>
        </w:tc>
        <w:tc>
          <w:tcPr>
            <w:tcW w:type="dxa" w:w="2160"/>
          </w:tcPr>
          <w:p>
            <w:r>
              <w:rPr>
                <w:sz w:val="20"/>
              </w:rPr>
              <w:t>1</w:t>
            </w:r>
          </w:p>
        </w:tc>
        <w:tc>
          <w:tcPr>
            <w:tcW w:type="dxa" w:w="2160"/>
          </w:tcPr>
          <w:p>
            <w:r>
              <w:rPr>
                <w:sz w:val="20"/>
              </w:rPr>
              <w:t>5</w:t>
            </w:r>
          </w:p>
        </w:tc>
        <w:tc>
          <w:tcPr>
            <w:tcW w:type="dxa" w:w="2160"/>
          </w:tcPr>
          <w:p>
            <w:r>
              <w:rPr>
                <w:sz w:val="20"/>
              </w:rPr>
              <w:t>15</w:t>
            </w:r>
          </w:p>
        </w:tc>
      </w:tr>
      <w:tr>
        <w:tc>
          <w:tcPr>
            <w:tcW w:type="dxa" w:w="2160"/>
          </w:tcPr>
          <w:p>
            <w:r>
              <w:rPr>
                <w:sz w:val="20"/>
              </w:rPr>
              <w:t>Sharpshooter</w:t>
              <w:br/>
              <w:t>Kill enemies with ballista in a single day</w:t>
            </w:r>
          </w:p>
        </w:tc>
        <w:tc>
          <w:tcPr>
            <w:tcW w:type="dxa" w:w="2160"/>
          </w:tcPr>
          <w:p>
            <w:r>
              <w:rPr>
                <w:sz w:val="20"/>
              </w:rPr>
              <w:t>10</w:t>
            </w:r>
          </w:p>
        </w:tc>
        <w:tc>
          <w:tcPr>
            <w:tcW w:type="dxa" w:w="2160"/>
          </w:tcPr>
          <w:p>
            <w:r>
              <w:rPr>
                <w:sz w:val="20"/>
              </w:rPr>
              <w:t>25</w:t>
            </w:r>
          </w:p>
        </w:tc>
        <w:tc>
          <w:tcPr>
            <w:tcW w:type="dxa" w:w="2160"/>
          </w:tcPr>
          <w:p>
            <w:r>
              <w:rPr>
                <w:sz w:val="20"/>
              </w:rPr>
              <w:t>50</w:t>
            </w:r>
          </w:p>
        </w:tc>
      </w:tr>
      <w:tr>
        <w:tc>
          <w:tcPr>
            <w:tcW w:type="dxa" w:w="2160"/>
          </w:tcPr>
          <w:p>
            <w:r>
              <w:rPr>
                <w:sz w:val="20"/>
              </w:rPr>
              <w:t>Exterminator</w:t>
              <w:br/>
              <w:t>Kill every enemy type in a single run</w:t>
            </w:r>
          </w:p>
        </w:tc>
        <w:tc>
          <w:tcPr>
            <w:tcW w:type="dxa" w:w="2160"/>
          </w:tcPr>
          <w:p>
            <w:r>
              <w:rPr>
                <w:sz w:val="20"/>
              </w:rPr>
              <w:t>4 types</w:t>
            </w:r>
          </w:p>
        </w:tc>
        <w:tc>
          <w:tcPr>
            <w:tcW w:type="dxa" w:w="2160"/>
          </w:tcPr>
          <w:p>
            <w:r>
              <w:rPr>
                <w:sz w:val="20"/>
              </w:rPr>
              <w:t>5 types</w:t>
            </w:r>
          </w:p>
        </w:tc>
        <w:tc>
          <w:tcPr>
            <w:tcW w:type="dxa" w:w="2160"/>
          </w:tcPr>
          <w:p>
            <w:r>
              <w:rPr>
                <w:sz w:val="20"/>
              </w:rPr>
              <w:t>All 6 types</w:t>
            </w:r>
          </w:p>
        </w:tc>
      </w:tr>
    </w:tbl>
    <w:p/>
    <w:p>
      <w:pPr>
        <w:pStyle w:val="Heading2"/>
      </w:pPr>
      <w:r>
        <w:t>Economy Achievements (4)</w:t>
      </w:r>
    </w:p>
    <w:tbl>
      <w:tblPr>
        <w:tblStyle w:val="LightGrid-Accent3"/>
        <w:tblW w:type="auto" w:w="0"/>
        <w:jc w:val="left"/>
        <w:tblLook w:firstColumn="1" w:firstRow="1" w:lastColumn="0" w:lastRow="0" w:noHBand="0" w:noVBand="1" w:val="04A0"/>
      </w:tblPr>
      <w:tblGrid>
        <w:gridCol w:w="2160"/>
        <w:gridCol w:w="2160"/>
        <w:gridCol w:w="2160"/>
        <w:gridCol w:w="2160"/>
      </w:tblGrid>
      <w:tr>
        <w:tc>
          <w:tcPr>
            <w:tcW w:type="dxa" w:w="2160"/>
          </w:tcPr>
          <w:p>
            <w:r>
              <w:rPr>
                <w:b/>
                <w:sz w:val="20"/>
              </w:rPr>
              <w:t>Achievement</w:t>
            </w:r>
          </w:p>
        </w:tc>
        <w:tc>
          <w:tcPr>
            <w:tcW w:type="dxa" w:w="2160"/>
          </w:tcPr>
          <w:p>
            <w:r>
              <w:rPr>
                <w:b/>
                <w:sz w:val="20"/>
              </w:rPr>
              <w:t>Bronze</w:t>
            </w:r>
          </w:p>
        </w:tc>
        <w:tc>
          <w:tcPr>
            <w:tcW w:type="dxa" w:w="2160"/>
          </w:tcPr>
          <w:p>
            <w:r>
              <w:rPr>
                <w:b/>
                <w:sz w:val="20"/>
              </w:rPr>
              <w:t>Silver</w:t>
            </w:r>
          </w:p>
        </w:tc>
        <w:tc>
          <w:tcPr>
            <w:tcW w:type="dxa" w:w="2160"/>
          </w:tcPr>
          <w:p>
            <w:r>
              <w:rPr>
                <w:b/>
                <w:sz w:val="20"/>
              </w:rPr>
              <w:t>Gold</w:t>
            </w:r>
          </w:p>
        </w:tc>
      </w:tr>
      <w:tr>
        <w:tc>
          <w:tcPr>
            <w:tcW w:type="dxa" w:w="2160"/>
          </w:tcPr>
          <w:p>
            <w:r>
              <w:rPr>
                <w:sz w:val="20"/>
              </w:rPr>
              <w:t>Treasure Hoarder</w:t>
              <w:br/>
              <w:t>Earn gold in a single run</w:t>
            </w:r>
          </w:p>
        </w:tc>
        <w:tc>
          <w:tcPr>
            <w:tcW w:type="dxa" w:w="2160"/>
          </w:tcPr>
          <w:p>
            <w:r>
              <w:rPr>
                <w:sz w:val="20"/>
              </w:rPr>
              <w:t>200g</w:t>
            </w:r>
          </w:p>
        </w:tc>
        <w:tc>
          <w:tcPr>
            <w:tcW w:type="dxa" w:w="2160"/>
          </w:tcPr>
          <w:p>
            <w:r>
              <w:rPr>
                <w:sz w:val="20"/>
              </w:rPr>
              <w:t>500g</w:t>
            </w:r>
          </w:p>
        </w:tc>
        <w:tc>
          <w:tcPr>
            <w:tcW w:type="dxa" w:w="2160"/>
          </w:tcPr>
          <w:p>
            <w:r>
              <w:rPr>
                <w:sz w:val="20"/>
              </w:rPr>
              <w:t>1,000g</w:t>
            </w:r>
          </w:p>
        </w:tc>
      </w:tr>
      <w:tr>
        <w:tc>
          <w:tcPr>
            <w:tcW w:type="dxa" w:w="2160"/>
          </w:tcPr>
          <w:p>
            <w:r>
              <w:rPr>
                <w:sz w:val="20"/>
              </w:rPr>
              <w:t>Efficient Commander</w:t>
              <w:br/>
              <w:t>Finish a day with 0 idle menials</w:t>
            </w:r>
          </w:p>
        </w:tc>
        <w:tc>
          <w:tcPr>
            <w:tcW w:type="dxa" w:w="2160"/>
          </w:tcPr>
          <w:p>
            <w:r>
              <w:rPr>
                <w:sz w:val="20"/>
              </w:rPr>
              <w:t>3 times</w:t>
            </w:r>
          </w:p>
        </w:tc>
        <w:tc>
          <w:tcPr>
            <w:tcW w:type="dxa" w:w="2160"/>
          </w:tcPr>
          <w:p>
            <w:r>
              <w:rPr>
                <w:sz w:val="20"/>
              </w:rPr>
              <w:t>10 times</w:t>
            </w:r>
          </w:p>
        </w:tc>
        <w:tc>
          <w:tcPr>
            <w:tcW w:type="dxa" w:w="2160"/>
          </w:tcPr>
          <w:p>
            <w:r>
              <w:rPr>
                <w:sz w:val="20"/>
              </w:rPr>
              <w:t>20 times</w:t>
            </w:r>
          </w:p>
        </w:tc>
      </w:tr>
      <w:tr>
        <w:tc>
          <w:tcPr>
            <w:tcW w:type="dxa" w:w="2160"/>
          </w:tcPr>
          <w:p>
            <w:r>
              <w:rPr>
                <w:sz w:val="20"/>
              </w:rPr>
              <w:t>Golden Age</w:t>
              <w:br/>
              <w:t>Earn gold (cumulative across runs)</w:t>
            </w:r>
          </w:p>
        </w:tc>
        <w:tc>
          <w:tcPr>
            <w:tcW w:type="dxa" w:w="2160"/>
          </w:tcPr>
          <w:p>
            <w:r>
              <w:rPr>
                <w:sz w:val="20"/>
              </w:rPr>
              <w:t>1,000g</w:t>
            </w:r>
          </w:p>
        </w:tc>
        <w:tc>
          <w:tcPr>
            <w:tcW w:type="dxa" w:w="2160"/>
          </w:tcPr>
          <w:p>
            <w:r>
              <w:rPr>
                <w:sz w:val="20"/>
              </w:rPr>
              <w:t>5,000g</w:t>
            </w:r>
          </w:p>
        </w:tc>
        <w:tc>
          <w:tcPr>
            <w:tcW w:type="dxa" w:w="2160"/>
          </w:tcPr>
          <w:p>
            <w:r>
              <w:rPr>
                <w:sz w:val="20"/>
              </w:rPr>
              <w:t>20,000g</w:t>
            </w:r>
          </w:p>
        </w:tc>
      </w:tr>
      <w:tr>
        <w:tc>
          <w:tcPr>
            <w:tcW w:type="dxa" w:w="2160"/>
          </w:tcPr>
          <w:p>
            <w:r>
              <w:rPr>
                <w:sz w:val="20"/>
              </w:rPr>
              <w:t>Penny Pincher</w:t>
              <w:br/>
              <w:t>Survive without spending gold</w:t>
            </w:r>
          </w:p>
        </w:tc>
        <w:tc>
          <w:tcPr>
            <w:tcW w:type="dxa" w:w="2160"/>
          </w:tcPr>
          <w:p>
            <w:r>
              <w:rPr>
                <w:sz w:val="20"/>
              </w:rPr>
              <w:t>Day 5</w:t>
            </w:r>
          </w:p>
        </w:tc>
        <w:tc>
          <w:tcPr>
            <w:tcW w:type="dxa" w:w="2160"/>
          </w:tcPr>
          <w:p>
            <w:r>
              <w:rPr>
                <w:sz w:val="20"/>
              </w:rPr>
              <w:t>Day 8</w:t>
            </w:r>
          </w:p>
        </w:tc>
        <w:tc>
          <w:tcPr>
            <w:tcW w:type="dxa" w:w="2160"/>
          </w:tcPr>
          <w:p>
            <w:r>
              <w:rPr>
                <w:sz w:val="20"/>
              </w:rPr>
              <w:t>Day 12</w:t>
            </w:r>
          </w:p>
        </w:tc>
      </w:tr>
    </w:tbl>
    <w:p/>
    <w:p>
      <w:pPr>
        <w:pStyle w:val="Heading2"/>
      </w:pPr>
      <w:r>
        <w:t>Defender Achievements (4)</w:t>
      </w:r>
    </w:p>
    <w:tbl>
      <w:tblPr>
        <w:tblStyle w:val="LightGrid-Accent3"/>
        <w:tblW w:type="auto" w:w="0"/>
        <w:jc w:val="left"/>
        <w:tblLook w:firstColumn="1" w:firstRow="1" w:lastColumn="0" w:lastRow="0" w:noHBand="0" w:noVBand="1" w:val="04A0"/>
      </w:tblPr>
      <w:tblGrid>
        <w:gridCol w:w="2160"/>
        <w:gridCol w:w="2160"/>
        <w:gridCol w:w="2160"/>
        <w:gridCol w:w="2160"/>
      </w:tblGrid>
      <w:tr>
        <w:tc>
          <w:tcPr>
            <w:tcW w:type="dxa" w:w="2160"/>
          </w:tcPr>
          <w:p>
            <w:r>
              <w:rPr>
                <w:b/>
                <w:sz w:val="20"/>
              </w:rPr>
              <w:t>Achievement</w:t>
            </w:r>
          </w:p>
        </w:tc>
        <w:tc>
          <w:tcPr>
            <w:tcW w:type="dxa" w:w="2160"/>
          </w:tcPr>
          <w:p>
            <w:r>
              <w:rPr>
                <w:b/>
                <w:sz w:val="20"/>
              </w:rPr>
              <w:t>Bronze</w:t>
            </w:r>
          </w:p>
        </w:tc>
        <w:tc>
          <w:tcPr>
            <w:tcW w:type="dxa" w:w="2160"/>
          </w:tcPr>
          <w:p>
            <w:r>
              <w:rPr>
                <w:b/>
                <w:sz w:val="20"/>
              </w:rPr>
              <w:t>Silver</w:t>
            </w:r>
          </w:p>
        </w:tc>
        <w:tc>
          <w:tcPr>
            <w:tcW w:type="dxa" w:w="2160"/>
          </w:tcPr>
          <w:p>
            <w:r>
              <w:rPr>
                <w:b/>
                <w:sz w:val="20"/>
              </w:rPr>
              <w:t>Gold</w:t>
            </w:r>
          </w:p>
        </w:tc>
      </w:tr>
      <w:tr>
        <w:tc>
          <w:tcPr>
            <w:tcW w:type="dxa" w:w="2160"/>
          </w:tcPr>
          <w:p>
            <w:r>
              <w:rPr>
                <w:sz w:val="20"/>
              </w:rPr>
              <w:t>Army Builder</w:t>
              <w:br/>
              <w:t>Have living defenders simultaneously</w:t>
            </w:r>
          </w:p>
        </w:tc>
        <w:tc>
          <w:tcPr>
            <w:tcW w:type="dxa" w:w="2160"/>
          </w:tcPr>
          <w:p>
            <w:r>
              <w:rPr>
                <w:sz w:val="20"/>
              </w:rPr>
              <w:t>5</w:t>
            </w:r>
          </w:p>
        </w:tc>
        <w:tc>
          <w:tcPr>
            <w:tcW w:type="dxa" w:w="2160"/>
          </w:tcPr>
          <w:p>
            <w:r>
              <w:rPr>
                <w:sz w:val="20"/>
              </w:rPr>
              <w:t>10</w:t>
            </w:r>
          </w:p>
        </w:tc>
        <w:tc>
          <w:tcPr>
            <w:tcW w:type="dxa" w:w="2160"/>
          </w:tcPr>
          <w:p>
            <w:r>
              <w:rPr>
                <w:sz w:val="20"/>
              </w:rPr>
              <w:t>20</w:t>
            </w:r>
          </w:p>
        </w:tc>
      </w:tr>
      <w:tr>
        <w:tc>
          <w:tcPr>
            <w:tcW w:type="dxa" w:w="2160"/>
          </w:tcPr>
          <w:p>
            <w:r>
              <w:rPr>
                <w:sz w:val="20"/>
              </w:rPr>
              <w:t>Specialist</w:t>
              <w:br/>
              <w:t>Survive hiring only one defender type</w:t>
            </w:r>
          </w:p>
        </w:tc>
        <w:tc>
          <w:tcPr>
            <w:tcW w:type="dxa" w:w="2160"/>
          </w:tcPr>
          <w:p>
            <w:r>
              <w:rPr>
                <w:sz w:val="20"/>
              </w:rPr>
              <w:t>Any type</w:t>
            </w:r>
          </w:p>
        </w:tc>
        <w:tc>
          <w:tcPr>
            <w:tcW w:type="dxa" w:w="2160"/>
          </w:tcPr>
          <w:p>
            <w:r>
              <w:rPr>
                <w:sz w:val="20"/>
              </w:rPr>
              <w:t>On Normal+</w:t>
            </w:r>
          </w:p>
        </w:tc>
        <w:tc>
          <w:tcPr>
            <w:tcW w:type="dxa" w:w="2160"/>
          </w:tcPr>
          <w:p>
            <w:r>
              <w:rPr>
                <w:sz w:val="20"/>
              </w:rPr>
              <w:t>On Hard+</w:t>
            </w:r>
          </w:p>
        </w:tc>
      </w:tr>
      <w:tr>
        <w:tc>
          <w:tcPr>
            <w:tcW w:type="dxa" w:w="2160"/>
          </w:tcPr>
          <w:p>
            <w:r>
              <w:rPr>
                <w:sz w:val="20"/>
              </w:rPr>
              <w:t>Engineering Corps</w:t>
              <w:br/>
              <w:t>Repair walls (cumulative HP repaired)</w:t>
            </w:r>
          </w:p>
        </w:tc>
        <w:tc>
          <w:tcPr>
            <w:tcW w:type="dxa" w:w="2160"/>
          </w:tcPr>
          <w:p>
            <w:r>
              <w:rPr>
                <w:sz w:val="20"/>
              </w:rPr>
              <w:t>500 HP</w:t>
            </w:r>
          </w:p>
        </w:tc>
        <w:tc>
          <w:tcPr>
            <w:tcW w:type="dxa" w:w="2160"/>
          </w:tcPr>
          <w:p>
            <w:r>
              <w:rPr>
                <w:sz w:val="20"/>
              </w:rPr>
              <w:t>2,000 HP</w:t>
            </w:r>
          </w:p>
        </w:tc>
        <w:tc>
          <w:tcPr>
            <w:tcW w:type="dxa" w:w="2160"/>
          </w:tcPr>
          <w:p>
            <w:r>
              <w:rPr>
                <w:sz w:val="20"/>
              </w:rPr>
              <w:t>10,000 HP</w:t>
            </w:r>
          </w:p>
        </w:tc>
      </w:tr>
      <w:tr>
        <w:tc>
          <w:tcPr>
            <w:tcW w:type="dxa" w:w="2160"/>
          </w:tcPr>
          <w:p>
            <w:r>
              <w:rPr>
                <w:sz w:val="20"/>
              </w:rPr>
              <w:t>Combined Arms</w:t>
              <w:br/>
              <w:t>Have all 4 defender types alive simultaneously</w:t>
            </w:r>
          </w:p>
        </w:tc>
        <w:tc>
          <w:tcPr>
            <w:tcW w:type="dxa" w:w="2160"/>
          </w:tcPr>
          <w:p>
            <w:r>
              <w:rPr>
                <w:sz w:val="20"/>
              </w:rPr>
              <w:t>1 time</w:t>
            </w:r>
          </w:p>
        </w:tc>
        <w:tc>
          <w:tcPr>
            <w:tcW w:type="dxa" w:w="2160"/>
          </w:tcPr>
          <w:p>
            <w:r>
              <w:rPr>
                <w:sz w:val="20"/>
              </w:rPr>
              <w:t>5 times</w:t>
            </w:r>
          </w:p>
        </w:tc>
        <w:tc>
          <w:tcPr>
            <w:tcW w:type="dxa" w:w="2160"/>
          </w:tcPr>
          <w:p>
            <w:r>
              <w:rPr>
                <w:sz w:val="20"/>
              </w:rPr>
              <w:t>15 times</w:t>
            </w:r>
          </w:p>
        </w:tc>
      </w:tr>
    </w:tbl>
    <w:p/>
    <w:p>
      <w:pPr>
        <w:pStyle w:val="Heading2"/>
      </w:pPr>
      <w:r>
        <w:t>Special Achievements (4)</w:t>
      </w:r>
    </w:p>
    <w:tbl>
      <w:tblPr>
        <w:tblStyle w:val="LightGrid-Accent3"/>
        <w:tblW w:type="auto" w:w="0"/>
        <w:jc w:val="left"/>
        <w:tblLook w:firstColumn="1" w:firstRow="1" w:lastColumn="0" w:lastRow="0" w:noHBand="0" w:noVBand="1" w:val="04A0"/>
      </w:tblPr>
      <w:tblGrid>
        <w:gridCol w:w="2160"/>
        <w:gridCol w:w="2160"/>
        <w:gridCol w:w="2160"/>
        <w:gridCol w:w="2160"/>
      </w:tblGrid>
      <w:tr>
        <w:tc>
          <w:tcPr>
            <w:tcW w:type="dxa" w:w="2160"/>
          </w:tcPr>
          <w:p>
            <w:r>
              <w:rPr>
                <w:b/>
                <w:sz w:val="20"/>
              </w:rPr>
              <w:t>Achievement</w:t>
            </w:r>
          </w:p>
        </w:tc>
        <w:tc>
          <w:tcPr>
            <w:tcW w:type="dxa" w:w="2160"/>
          </w:tcPr>
          <w:p>
            <w:r>
              <w:rPr>
                <w:b/>
                <w:sz w:val="20"/>
              </w:rPr>
              <w:t>Bronze</w:t>
            </w:r>
          </w:p>
        </w:tc>
        <w:tc>
          <w:tcPr>
            <w:tcW w:type="dxa" w:w="2160"/>
          </w:tcPr>
          <w:p>
            <w:r>
              <w:rPr>
                <w:b/>
                <w:sz w:val="20"/>
              </w:rPr>
              <w:t>Silver</w:t>
            </w:r>
          </w:p>
        </w:tc>
        <w:tc>
          <w:tcPr>
            <w:tcW w:type="dxa" w:w="2160"/>
          </w:tcPr>
          <w:p>
            <w:r>
              <w:rPr>
                <w:b/>
                <w:sz w:val="20"/>
              </w:rPr>
              <w:t>Gold</w:t>
            </w:r>
          </w:p>
        </w:tc>
      </w:tr>
      <w:tr>
        <w:tc>
          <w:tcPr>
            <w:tcW w:type="dxa" w:w="2160"/>
          </w:tcPr>
          <w:p>
            <w:r>
              <w:rPr>
                <w:sz w:val="20"/>
              </w:rPr>
              <w:t>Refugee Savior</w:t>
              <w:br/>
              <w:t>Refugees successfully reach fortress</w:t>
            </w:r>
          </w:p>
        </w:tc>
        <w:tc>
          <w:tcPr>
            <w:tcW w:type="dxa" w:w="2160"/>
          </w:tcPr>
          <w:p>
            <w:r>
              <w:rPr>
                <w:sz w:val="20"/>
              </w:rPr>
              <w:t>10</w:t>
            </w:r>
          </w:p>
        </w:tc>
        <w:tc>
          <w:tcPr>
            <w:tcW w:type="dxa" w:w="2160"/>
          </w:tcPr>
          <w:p>
            <w:r>
              <w:rPr>
                <w:sz w:val="20"/>
              </w:rPr>
              <w:t>50</w:t>
            </w:r>
          </w:p>
        </w:tc>
        <w:tc>
          <w:tcPr>
            <w:tcW w:type="dxa" w:w="2160"/>
          </w:tcPr>
          <w:p>
            <w:r>
              <w:rPr>
                <w:sz w:val="20"/>
              </w:rPr>
              <w:t>200</w:t>
            </w:r>
          </w:p>
        </w:tc>
      </w:tr>
      <w:tr>
        <w:tc>
          <w:tcPr>
            <w:tcW w:type="dxa" w:w="2160"/>
          </w:tcPr>
          <w:p>
            <w:r>
              <w:rPr>
                <w:sz w:val="20"/>
              </w:rPr>
              <w:t>Deforester</w:t>
              <w:br/>
              <w:t>Clear vegetation tiles</w:t>
            </w:r>
          </w:p>
        </w:tc>
        <w:tc>
          <w:tcPr>
            <w:tcW w:type="dxa" w:w="2160"/>
          </w:tcPr>
          <w:p>
            <w:r>
              <w:rPr>
                <w:sz w:val="20"/>
              </w:rPr>
              <w:t>20</w:t>
            </w:r>
          </w:p>
        </w:tc>
        <w:tc>
          <w:tcPr>
            <w:tcW w:type="dxa" w:w="2160"/>
          </w:tcPr>
          <w:p>
            <w:r>
              <w:rPr>
                <w:sz w:val="20"/>
              </w:rPr>
              <w:t>100</w:t>
            </w:r>
          </w:p>
        </w:tc>
        <w:tc>
          <w:tcPr>
            <w:tcW w:type="dxa" w:w="2160"/>
          </w:tcPr>
          <w:p>
            <w:r>
              <w:rPr>
                <w:sz w:val="20"/>
              </w:rPr>
              <w:t>500</w:t>
            </w:r>
          </w:p>
        </w:tc>
      </w:tr>
      <w:tr>
        <w:tc>
          <w:tcPr>
            <w:tcW w:type="dxa" w:w="2160"/>
          </w:tcPr>
          <w:p>
            <w:r>
              <w:rPr>
                <w:sz w:val="20"/>
              </w:rPr>
              <w:t>Nightmare Survivor</w:t>
              <w:br/>
              <w:t>Survive days on Nightmare difficulty</w:t>
            </w:r>
          </w:p>
        </w:tc>
        <w:tc>
          <w:tcPr>
            <w:tcW w:type="dxa" w:w="2160"/>
          </w:tcPr>
          <w:p>
            <w:r>
              <w:rPr>
                <w:sz w:val="20"/>
              </w:rPr>
              <w:t>1 day</w:t>
            </w:r>
          </w:p>
        </w:tc>
        <w:tc>
          <w:tcPr>
            <w:tcW w:type="dxa" w:w="2160"/>
          </w:tcPr>
          <w:p>
            <w:r>
              <w:rPr>
                <w:sz w:val="20"/>
              </w:rPr>
              <w:t>5 days</w:t>
            </w:r>
          </w:p>
        </w:tc>
        <w:tc>
          <w:tcPr>
            <w:tcW w:type="dxa" w:w="2160"/>
          </w:tcPr>
          <w:p>
            <w:r>
              <w:rPr>
                <w:sz w:val="20"/>
              </w:rPr>
              <w:t>10 days</w:t>
            </w:r>
          </w:p>
        </w:tc>
      </w:tr>
      <w:tr>
        <w:tc>
          <w:tcPr>
            <w:tcW w:type="dxa" w:w="2160"/>
          </w:tcPr>
          <w:p>
            <w:r>
              <w:rPr>
                <w:sz w:val="20"/>
              </w:rPr>
              <w:t>Score Legend</w:t>
              <w:br/>
              <w:t>Reach composite score</w:t>
            </w:r>
          </w:p>
        </w:tc>
        <w:tc>
          <w:tcPr>
            <w:tcW w:type="dxa" w:w="2160"/>
          </w:tcPr>
          <w:p>
            <w:r>
              <w:rPr>
                <w:sz w:val="20"/>
              </w:rPr>
              <w:t>5,000</w:t>
            </w:r>
          </w:p>
        </w:tc>
        <w:tc>
          <w:tcPr>
            <w:tcW w:type="dxa" w:w="2160"/>
          </w:tcPr>
          <w:p>
            <w:r>
              <w:rPr>
                <w:sz w:val="20"/>
              </w:rPr>
              <w:t>15,000</w:t>
            </w:r>
          </w:p>
        </w:tc>
        <w:tc>
          <w:tcPr>
            <w:tcW w:type="dxa" w:w="2160"/>
          </w:tcPr>
          <w:p>
            <w:r>
              <w:rPr>
                <w:sz w:val="20"/>
              </w:rPr>
              <w:t>50,000</w:t>
            </w:r>
          </w:p>
        </w:tc>
      </w:tr>
    </w:tbl>
    <w:p/>
    <w:p>
      <w:pPr>
        <w:pStyle w:val="Heading2"/>
      </w:pPr>
      <w:r>
        <w:t>Data Model</w:t>
      </w:r>
    </w:p>
    <w:p>
      <w:r>
        <w:t>Each achievement stores: id (string), name, description, category, bronze/silver/gold threshold values, a flag for cumulative vs single-run tracking, and an optional mutator unlock ID for the gold tier.</w:t>
      </w:r>
    </w:p>
    <w:p>
      <w:pPr>
        <w:pStyle w:val="Heading2"/>
      </w:pPr>
      <w:r>
        <w:t>Persistence</w:t>
      </w:r>
    </w:p>
    <w:p>
      <w:pPr>
        <w:pStyle w:val="ListBullet"/>
      </w:pPr>
      <w:r>
        <w:t>Store as JSON in PlayerPrefs key "Achievements"</w:t>
      </w:r>
    </w:p>
    <w:p>
      <w:pPr>
        <w:pStyle w:val="ListBullet"/>
      </w:pPr>
      <w:r>
        <w:t>Dictionary mapping achievement ID to current progress value and highest tier reached</w:t>
      </w:r>
    </w:p>
    <w:p>
      <w:pPr>
        <w:pStyle w:val="ListBullet"/>
      </w:pPr>
      <w:r>
        <w:t>Updated at end of each run (in GameOverScreen) and during gameplay for cumulative stats</w:t>
      </w:r>
    </w:p>
    <w:p>
      <w:pPr>
        <w:pStyle w:val="Heading2"/>
      </w:pPr>
      <w:r>
        <w:t>UI Integration</w:t>
      </w:r>
    </w:p>
    <w:p>
      <w:pPr>
        <w:pStyle w:val="ListBullet"/>
      </w:pPr>
      <w:r>
        <w:rPr>
          <w:b/>
        </w:rPr>
        <w:t>Game Over Screen:</w:t>
      </w:r>
      <w:r>
        <w:t xml:space="preserve"> Show 1-3 newly earned achievements below the stats, with tier badge color (bronze/silver/gold)</w:t>
      </w:r>
    </w:p>
    <w:p>
      <w:pPr>
        <w:pStyle w:val="ListBullet"/>
      </w:pPr>
      <w:r>
        <w:rPr>
          <w:b/>
        </w:rPr>
        <w:t>Main Menu:</w:t>
      </w:r>
      <w:r>
        <w:t xml:space="preserve"> New "Achievements" button opens a scrollable panel showing all 20 achievements grouped by category, with progress bars and tier indicators</w:t>
      </w:r>
    </w:p>
    <w:p>
      <w:pPr>
        <w:pStyle w:val="ListBullet"/>
      </w:pPr>
      <w:r>
        <w:rPr>
          <w:b/>
        </w:rPr>
        <w:t>In-Game Toast:</w:t>
      </w:r>
      <w:r>
        <w:t xml:space="preserve"> Small notification in bottom-right when an achievement tier is earned mid-run</w:t>
      </w:r>
    </w:p>
    <w:p>
      <w:pPr>
        <w:pStyle w:val="Heading2"/>
      </w:pPr>
      <w:r>
        <w:t>Files to Create / Modify</w:t>
      </w:r>
    </w:p>
    <w:p>
      <w:pPr>
        <w:pStyle w:val="ListBullet"/>
      </w:pPr>
      <w:r>
        <w:rPr>
          <w:b/>
        </w:rPr>
        <w:t>New:</w:t>
      </w:r>
      <w:r>
        <w:t xml:space="preserve"> AchievementManager.cs - Singleton, tracks progress, checks thresholds, fires events</w:t>
      </w:r>
    </w:p>
    <w:p>
      <w:pPr>
        <w:pStyle w:val="ListBullet"/>
      </w:pPr>
      <w:r>
        <w:rPr>
          <w:b/>
        </w:rPr>
        <w:t>New:</w:t>
      </w:r>
      <w:r>
        <w:t xml:space="preserve"> AchievementUI.cs - Main menu achievement panel (programmatic UI)</w:t>
      </w:r>
    </w:p>
    <w:p>
      <w:pPr>
        <w:pStyle w:val="ListBullet"/>
      </w:pPr>
      <w:r>
        <w:rPr>
          <w:b/>
        </w:rPr>
        <w:t>Modify:</w:t>
      </w:r>
      <w:r>
        <w:t xml:space="preserve"> GameOverScreen.cs - Add achievement display section</w:t>
      </w:r>
    </w:p>
    <w:p>
      <w:pPr>
        <w:pStyle w:val="ListBullet"/>
      </w:pPr>
      <w:r>
        <w:rPr>
          <w:b/>
        </w:rPr>
        <w:t>Modify:</w:t>
      </w:r>
      <w:r>
        <w:t xml:space="preserve"> RunStatsTracker.cs - Feed stats to AchievementManager at run end</w:t>
      </w:r>
    </w:p>
    <w:p>
      <w:pPr>
        <w:pStyle w:val="ListBullet"/>
      </w:pPr>
      <w:r>
        <w:rPr>
          <w:b/>
        </w:rPr>
        <w:t>Modify:</w:t>
      </w:r>
      <w:r>
        <w:t xml:space="preserve"> MainMenuManager.cs - Add Achievements button</w:t>
      </w:r>
    </w:p>
    <w:p>
      <w:pPr>
        <w:pStyle w:val="ListBullet"/>
      </w:pPr>
      <w:r>
        <w:rPr>
          <w:b/>
        </w:rPr>
        <w:t>Modify:</w:t>
      </w:r>
      <w:r>
        <w:t xml:space="preserve"> GameHUD.cs - Add achievement toast notification</w:t>
      </w:r>
    </w:p>
    <w:p>
      <w:r>
        <w:br w:type="page"/>
      </w:r>
    </w:p>
    <w:p>
      <w:pPr>
        <w:pStyle w:val="Heading1"/>
      </w:pPr>
      <w:r>
        <w:t>4. System 2: Unlockable Mutators</w:t>
      </w:r>
    </w:p>
    <w:p>
      <w:pPr>
        <w:pStyle w:val="Heading2"/>
      </w:pPr>
      <w:r>
        <w:t>Overview</w:t>
      </w:r>
    </w:p>
    <w:p>
      <w:r>
        <w:t>Game modifiers that change the rules of a run. Selected on the main menu before starting. Initially locked; unlocked by earning gold-tier achievements. Each mutator has a score multiplier (affects composite score). Multiple mutators can stack.</w:t>
      </w:r>
    </w:p>
    <w:p>
      <w:pPr>
        <w:pStyle w:val="Heading2"/>
      </w:pPr>
      <w:r>
        <w:t>Mutator Definitions (10 total)</w:t>
      </w:r>
    </w:p>
    <w:tbl>
      <w:tblPr>
        <w:tblStyle w:val="LightGrid-Accent3"/>
        <w:tblW w:type="auto" w:w="0"/>
        <w:jc w:val="left"/>
        <w:tblLook w:firstColumn="1" w:firstRow="1" w:lastColumn="0" w:lastRow="0" w:noHBand="0" w:noVBand="1" w:val="04A0"/>
      </w:tblPr>
      <w:tblGrid>
        <w:gridCol w:w="2160"/>
        <w:gridCol w:w="2160"/>
        <w:gridCol w:w="2160"/>
        <w:gridCol w:w="2160"/>
      </w:tblGrid>
      <w:tr>
        <w:tc>
          <w:tcPr>
            <w:tcW w:type="dxa" w:w="2160"/>
          </w:tcPr>
          <w:p>
            <w:r>
              <w:rPr>
                <w:b/>
                <w:sz w:val="20"/>
              </w:rPr>
              <w:t>Mutator</w:t>
            </w:r>
          </w:p>
        </w:tc>
        <w:tc>
          <w:tcPr>
            <w:tcW w:type="dxa" w:w="2160"/>
          </w:tcPr>
          <w:p>
            <w:r>
              <w:rPr>
                <w:b/>
                <w:sz w:val="20"/>
              </w:rPr>
              <w:t>Unlock Condition</w:t>
            </w:r>
          </w:p>
        </w:tc>
        <w:tc>
          <w:tcPr>
            <w:tcW w:type="dxa" w:w="2160"/>
          </w:tcPr>
          <w:p>
            <w:r>
              <w:rPr>
                <w:b/>
                <w:sz w:val="20"/>
              </w:rPr>
              <w:t>Effect</w:t>
            </w:r>
          </w:p>
        </w:tc>
        <w:tc>
          <w:tcPr>
            <w:tcW w:type="dxa" w:w="2160"/>
          </w:tcPr>
          <w:p>
            <w:r>
              <w:rPr>
                <w:b/>
                <w:sz w:val="20"/>
              </w:rPr>
              <w:t>Score Mult</w:t>
            </w:r>
          </w:p>
        </w:tc>
      </w:tr>
      <w:tr>
        <w:tc>
          <w:tcPr>
            <w:tcW w:type="dxa" w:w="2160"/>
          </w:tcPr>
          <w:p>
            <w:r>
              <w:rPr>
                <w:sz w:val="20"/>
              </w:rPr>
              <w:t>Blood Tide</w:t>
            </w:r>
          </w:p>
        </w:tc>
        <w:tc>
          <w:tcPr>
            <w:tcW w:type="dxa" w:w="2160"/>
          </w:tcPr>
          <w:p>
            <w:r>
              <w:rPr>
                <w:sz w:val="20"/>
              </w:rPr>
              <w:t>Gold "Orc Slayer"</w:t>
            </w:r>
          </w:p>
        </w:tc>
        <w:tc>
          <w:tcPr>
            <w:tcW w:type="dxa" w:w="2160"/>
          </w:tcPr>
          <w:p>
            <w:r>
              <w:rPr>
                <w:sz w:val="20"/>
              </w:rPr>
              <w:t>Enemy count per day +50%, loot drop +30%</w:t>
            </w:r>
          </w:p>
        </w:tc>
        <w:tc>
          <w:tcPr>
            <w:tcW w:type="dxa" w:w="2160"/>
          </w:tcPr>
          <w:p>
            <w:r>
              <w:rPr>
                <w:sz w:val="20"/>
              </w:rPr>
              <w:t>1.3x</w:t>
            </w:r>
          </w:p>
        </w:tc>
      </w:tr>
      <w:tr>
        <w:tc>
          <w:tcPr>
            <w:tcW w:type="dxa" w:w="2160"/>
          </w:tcPr>
          <w:p>
            <w:r>
              <w:rPr>
                <w:sz w:val="20"/>
              </w:rPr>
              <w:t>Glass Fortress</w:t>
            </w:r>
          </w:p>
        </w:tc>
        <w:tc>
          <w:tcPr>
            <w:tcW w:type="dxa" w:w="2160"/>
          </w:tcPr>
          <w:p>
            <w:r>
              <w:rPr>
                <w:sz w:val="20"/>
              </w:rPr>
              <w:t>Gold "Stand Your Ground"</w:t>
            </w:r>
          </w:p>
        </w:tc>
        <w:tc>
          <w:tcPr>
            <w:tcW w:type="dxa" w:w="2160"/>
          </w:tcPr>
          <w:p>
            <w:r>
              <w:rPr>
                <w:sz w:val="20"/>
              </w:rPr>
              <w:t>Wall HP halved, defenders deal +50% damage</w:t>
            </w:r>
          </w:p>
        </w:tc>
        <w:tc>
          <w:tcPr>
            <w:tcW w:type="dxa" w:w="2160"/>
          </w:tcPr>
          <w:p>
            <w:r>
              <w:rPr>
                <w:sz w:val="20"/>
              </w:rPr>
              <w:t>1.4x</w:t>
            </w:r>
          </w:p>
        </w:tc>
      </w:tr>
      <w:tr>
        <w:tc>
          <w:tcPr>
            <w:tcW w:type="dxa" w:w="2160"/>
          </w:tcPr>
          <w:p>
            <w:r>
              <w:rPr>
                <w:sz w:val="20"/>
              </w:rPr>
              <w:t>Lone Ballista</w:t>
            </w:r>
          </w:p>
        </w:tc>
        <w:tc>
          <w:tcPr>
            <w:tcW w:type="dxa" w:w="2160"/>
          </w:tcPr>
          <w:p>
            <w:r>
              <w:rPr>
                <w:sz w:val="20"/>
              </w:rPr>
              <w:t>Gold "Sharpshooter"</w:t>
            </w:r>
          </w:p>
        </w:tc>
        <w:tc>
          <w:tcPr>
            <w:tcW w:type="dxa" w:w="2160"/>
          </w:tcPr>
          <w:p>
            <w:r>
              <w:rPr>
                <w:sz w:val="20"/>
              </w:rPr>
              <w:t>Cannot hire defenders; ballista dmg +100%, rate +50%</w:t>
            </w:r>
          </w:p>
        </w:tc>
        <w:tc>
          <w:tcPr>
            <w:tcW w:type="dxa" w:w="2160"/>
          </w:tcPr>
          <w:p>
            <w:r>
              <w:rPr>
                <w:sz w:val="20"/>
              </w:rPr>
              <w:t>1.8x</w:t>
            </w:r>
          </w:p>
        </w:tc>
      </w:tr>
      <w:tr>
        <w:tc>
          <w:tcPr>
            <w:tcW w:type="dxa" w:w="2160"/>
          </w:tcPr>
          <w:p>
            <w:r>
              <w:rPr>
                <w:sz w:val="20"/>
              </w:rPr>
              <w:t>Golden Horde</w:t>
            </w:r>
          </w:p>
        </w:tc>
        <w:tc>
          <w:tcPr>
            <w:tcW w:type="dxa" w:w="2160"/>
          </w:tcPr>
          <w:p>
            <w:r>
              <w:rPr>
                <w:sz w:val="20"/>
              </w:rPr>
              <w:t>Gold "Treasure Hoarder"</w:t>
            </w:r>
          </w:p>
        </w:tc>
        <w:tc>
          <w:tcPr>
            <w:tcW w:type="dxa" w:w="2160"/>
          </w:tcPr>
          <w:p>
            <w:r>
              <w:rPr>
                <w:sz w:val="20"/>
              </w:rPr>
              <w:t>All costs doubled, loot value tripled</w:t>
            </w:r>
          </w:p>
        </w:tc>
        <w:tc>
          <w:tcPr>
            <w:tcW w:type="dxa" w:w="2160"/>
          </w:tcPr>
          <w:p>
            <w:r>
              <w:rPr>
                <w:sz w:val="20"/>
              </w:rPr>
              <w:t>1.2x</w:t>
            </w:r>
          </w:p>
        </w:tc>
      </w:tr>
      <w:tr>
        <w:tc>
          <w:tcPr>
            <w:tcW w:type="dxa" w:w="2160"/>
          </w:tcPr>
          <w:p>
            <w:r>
              <w:rPr>
                <w:sz w:val="20"/>
              </w:rPr>
              <w:t>Night Terrors</w:t>
            </w:r>
          </w:p>
        </w:tc>
        <w:tc>
          <w:tcPr>
            <w:tcW w:type="dxa" w:w="2160"/>
          </w:tcPr>
          <w:p>
            <w:r>
              <w:rPr>
                <w:sz w:val="20"/>
              </w:rPr>
              <w:t>Gold "Nightwatch"</w:t>
            </w:r>
          </w:p>
        </w:tc>
        <w:tc>
          <w:tcPr>
            <w:tcW w:type="dxa" w:w="2160"/>
          </w:tcPr>
          <w:p>
            <w:r>
              <w:rPr>
                <w:sz w:val="20"/>
              </w:rPr>
              <w:t>Full enemy waves also spawn at night (no safe period)</w:t>
            </w:r>
          </w:p>
        </w:tc>
        <w:tc>
          <w:tcPr>
            <w:tcW w:type="dxa" w:w="2160"/>
          </w:tcPr>
          <w:p>
            <w:r>
              <w:rPr>
                <w:sz w:val="20"/>
              </w:rPr>
              <w:t>1.6x</w:t>
            </w:r>
          </w:p>
        </w:tc>
      </w:tr>
      <w:tr>
        <w:tc>
          <w:tcPr>
            <w:tcW w:type="dxa" w:w="2160"/>
          </w:tcPr>
          <w:p>
            <w:r>
              <w:rPr>
                <w:sz w:val="20"/>
              </w:rPr>
              <w:t>Skeleton Crew</w:t>
            </w:r>
          </w:p>
        </w:tc>
        <w:tc>
          <w:tcPr>
            <w:tcW w:type="dxa" w:w="2160"/>
          </w:tcPr>
          <w:p>
            <w:r>
              <w:rPr>
                <w:sz w:val="20"/>
              </w:rPr>
              <w:t>Gold "Specialist"</w:t>
            </w:r>
          </w:p>
        </w:tc>
        <w:tc>
          <w:tcPr>
            <w:tcW w:type="dxa" w:w="2160"/>
          </w:tcPr>
          <w:p>
            <w:r>
              <w:rPr>
                <w:sz w:val="20"/>
              </w:rPr>
              <w:t>Start with 1 menial; refugees arrive 2x faster</w:t>
            </w:r>
          </w:p>
        </w:tc>
        <w:tc>
          <w:tcPr>
            <w:tcW w:type="dxa" w:w="2160"/>
          </w:tcPr>
          <w:p>
            <w:r>
              <w:rPr>
                <w:sz w:val="20"/>
              </w:rPr>
              <w:t>1.3x</w:t>
            </w:r>
          </w:p>
        </w:tc>
      </w:tr>
      <w:tr>
        <w:tc>
          <w:tcPr>
            <w:tcW w:type="dxa" w:w="2160"/>
          </w:tcPr>
          <w:p>
            <w:r>
              <w:rPr>
                <w:sz w:val="20"/>
              </w:rPr>
              <w:t>Iron March</w:t>
            </w:r>
          </w:p>
        </w:tc>
        <w:tc>
          <w:tcPr>
            <w:tcW w:type="dxa" w:w="2160"/>
          </w:tcPr>
          <w:p>
            <w:r>
              <w:rPr>
                <w:sz w:val="20"/>
              </w:rPr>
              <w:t>Gold "Against All Odds"</w:t>
            </w:r>
          </w:p>
        </w:tc>
        <w:tc>
          <w:tcPr>
            <w:tcW w:type="dxa" w:w="2160"/>
          </w:tcPr>
          <w:p>
            <w:r>
              <w:rPr>
                <w:sz w:val="20"/>
              </w:rPr>
              <w:t>Enemies have +30% speed, cannot be slowed</w:t>
            </w:r>
          </w:p>
        </w:tc>
        <w:tc>
          <w:tcPr>
            <w:tcW w:type="dxa" w:w="2160"/>
          </w:tcPr>
          <w:p>
            <w:r>
              <w:rPr>
                <w:sz w:val="20"/>
              </w:rPr>
              <w:t>1.5x</w:t>
            </w:r>
          </w:p>
        </w:tc>
      </w:tr>
      <w:tr>
        <w:tc>
          <w:tcPr>
            <w:tcW w:type="dxa" w:w="2160"/>
          </w:tcPr>
          <w:p>
            <w:r>
              <w:rPr>
                <w:sz w:val="20"/>
              </w:rPr>
              <w:t>Bounty Hunter</w:t>
            </w:r>
          </w:p>
        </w:tc>
        <w:tc>
          <w:tcPr>
            <w:tcW w:type="dxa" w:w="2160"/>
          </w:tcPr>
          <w:p>
            <w:r>
              <w:rPr>
                <w:sz w:val="20"/>
              </w:rPr>
              <w:t>Gold "Boss Hunter"</w:t>
            </w:r>
          </w:p>
        </w:tc>
        <w:tc>
          <w:tcPr>
            <w:tcW w:type="dxa" w:w="2160"/>
          </w:tcPr>
          <w:p>
            <w:r>
              <w:rPr>
                <w:sz w:val="20"/>
              </w:rPr>
              <w:t>Boss spawns every 5 days; boss loot = 50g</w:t>
            </w:r>
          </w:p>
        </w:tc>
        <w:tc>
          <w:tcPr>
            <w:tcW w:type="dxa" w:w="2160"/>
          </w:tcPr>
          <w:p>
            <w:r>
              <w:rPr>
                <w:sz w:val="20"/>
              </w:rPr>
              <w:t>1.4x</w:t>
            </w:r>
          </w:p>
        </w:tc>
      </w:tr>
      <w:tr>
        <w:tc>
          <w:tcPr>
            <w:tcW w:type="dxa" w:w="2160"/>
          </w:tcPr>
          <w:p>
            <w:r>
              <w:rPr>
                <w:sz w:val="20"/>
              </w:rPr>
              <w:t>Pacifist Run</w:t>
            </w:r>
          </w:p>
        </w:tc>
        <w:tc>
          <w:tcPr>
            <w:tcW w:type="dxa" w:w="2160"/>
          </w:tcPr>
          <w:p>
            <w:r>
              <w:rPr>
                <w:sz w:val="20"/>
              </w:rPr>
              <w:t>Gold "Army Builder"</w:t>
            </w:r>
          </w:p>
        </w:tc>
        <w:tc>
          <w:tcPr>
            <w:tcW w:type="dxa" w:w="2160"/>
          </w:tcPr>
          <w:p>
            <w:r>
              <w:rPr>
                <w:sz w:val="20"/>
              </w:rPr>
              <w:t>Defenders cannot attack; only repair and body-block</w:t>
            </w:r>
          </w:p>
        </w:tc>
        <w:tc>
          <w:tcPr>
            <w:tcW w:type="dxa" w:w="2160"/>
          </w:tcPr>
          <w:p>
            <w:r>
              <w:rPr>
                <w:sz w:val="20"/>
              </w:rPr>
              <w:t>2.0x</w:t>
            </w:r>
          </w:p>
        </w:tc>
      </w:tr>
      <w:tr>
        <w:tc>
          <w:tcPr>
            <w:tcW w:type="dxa" w:w="2160"/>
          </w:tcPr>
          <w:p>
            <w:r>
              <w:rPr>
                <w:sz w:val="20"/>
              </w:rPr>
              <w:t>Chaos Modifiers</w:t>
            </w:r>
          </w:p>
        </w:tc>
        <w:tc>
          <w:tcPr>
            <w:tcW w:type="dxa" w:w="2160"/>
          </w:tcPr>
          <w:p>
            <w:r>
              <w:rPr>
                <w:sz w:val="20"/>
              </w:rPr>
              <w:t>Gold "Score Legend"</w:t>
            </w:r>
          </w:p>
        </w:tc>
        <w:tc>
          <w:tcPr>
            <w:tcW w:type="dxa" w:w="2160"/>
          </w:tcPr>
          <w:p>
            <w:r>
              <w:rPr>
                <w:sz w:val="20"/>
              </w:rPr>
              <w:t>Daily event multipliers are 2x stronger</w:t>
            </w:r>
          </w:p>
        </w:tc>
        <w:tc>
          <w:tcPr>
            <w:tcW w:type="dxa" w:w="2160"/>
          </w:tcPr>
          <w:p>
            <w:r>
              <w:rPr>
                <w:sz w:val="20"/>
              </w:rPr>
              <w:t>1.3x</w:t>
            </w:r>
          </w:p>
        </w:tc>
      </w:tr>
    </w:tbl>
    <w:p/>
    <w:p>
      <w:pPr>
        <w:pStyle w:val="Heading2"/>
      </w:pPr>
      <w:r>
        <w:t>Mutator Stacking Rules</w:t>
      </w:r>
    </w:p>
    <w:p>
      <w:pPr>
        <w:pStyle w:val="ListBullet"/>
      </w:pPr>
      <w:r>
        <w:t>Score multipliers multiply together: Blood Tide (1.3x) + Glass Fortress (1.4x) = 1.82x total</w:t>
      </w:r>
    </w:p>
    <w:p>
      <w:pPr>
        <w:pStyle w:val="ListBullet"/>
      </w:pPr>
      <w:r>
        <w:t>Cap total score multiplier at 5.0x to prevent absurd scores</w:t>
      </w:r>
    </w:p>
    <w:p>
      <w:pPr>
        <w:pStyle w:val="ListBullet"/>
      </w:pPr>
      <w:r>
        <w:t>Incompatibility: Lone Ballista and Pacifist Run cannot be combined (contradictory)</w:t>
      </w:r>
    </w:p>
    <w:p>
      <w:pPr>
        <w:pStyle w:val="ListBullet"/>
      </w:pPr>
      <w:r>
        <w:t>All other combinations are valid</w:t>
      </w:r>
    </w:p>
    <w:p>
      <w:pPr>
        <w:pStyle w:val="Heading2"/>
      </w:pPr>
      <w:r>
        <w:t>Data Model</w:t>
      </w:r>
    </w:p>
    <w:p>
      <w:r>
        <w:t>Each mutator stores: id (string), name, description, required achievement ID, score multiplier (float), and an array of incompatible mutator IDs.</w:t>
      </w:r>
    </w:p>
    <w:p>
      <w:pPr>
        <w:pStyle w:val="Heading2"/>
      </w:pPr>
      <w:r>
        <w:t>Persistence</w:t>
      </w:r>
    </w:p>
    <w:p>
      <w:pPr>
        <w:pStyle w:val="ListBullet"/>
      </w:pPr>
      <w:r>
        <w:t>Unlocked mutators stored in PlayerPrefs key "UnlockedMutators" (JSON string array)</w:t>
      </w:r>
    </w:p>
    <w:p>
      <w:pPr>
        <w:pStyle w:val="ListBullet"/>
      </w:pPr>
      <w:r>
        <w:t>Active mutators for current run stored in GameSettings static class (cleared on run end)</w:t>
      </w:r>
    </w:p>
    <w:p>
      <w:pPr>
        <w:pStyle w:val="Heading2"/>
      </w:pPr>
      <w:r>
        <w:t>UI Integration</w:t>
      </w:r>
    </w:p>
    <w:p>
      <w:pPr>
        <w:pStyle w:val="ListBullet"/>
      </w:pPr>
      <w:r>
        <w:rPr>
          <w:b/>
        </w:rPr>
        <w:t>Main Menu:</w:t>
      </w:r>
      <w:r>
        <w:t xml:space="preserve"> New "Mutators" button opens a toggle-list panel. Each mutator shows name, description, score multiplier, lock/unlock status. Locked mutators show the achievement needed. Toggle on/off; combined multiplier at bottom. Incompatible mutators auto-disable.</w:t>
      </w:r>
    </w:p>
    <w:p>
      <w:pPr>
        <w:pStyle w:val="ListBullet"/>
      </w:pPr>
      <w:r>
        <w:rPr>
          <w:b/>
        </w:rPr>
        <w:t>Game HUD:</w:t>
      </w:r>
      <w:r>
        <w:t xml:space="preserve"> Active mutators shown as small text below the timer during gameplay</w:t>
      </w:r>
    </w:p>
    <w:p>
      <w:pPr>
        <w:pStyle w:val="ListBullet"/>
      </w:pPr>
      <w:r>
        <w:rPr>
          <w:b/>
        </w:rPr>
        <w:t>Game Over:</w:t>
      </w:r>
      <w:r>
        <w:t xml:space="preserve"> Score breakdown shows base score and mutator multiplier applied</w:t>
      </w:r>
    </w:p>
    <w:p>
      <w:pPr>
        <w:pStyle w:val="Heading2"/>
      </w:pPr>
      <w:r>
        <w:t>Files to Create / Modify</w:t>
      </w:r>
    </w:p>
    <w:p>
      <w:pPr>
        <w:pStyle w:val="ListBullet"/>
      </w:pPr>
      <w:r>
        <w:rPr>
          <w:b/>
        </w:rPr>
        <w:t>New:</w:t>
      </w:r>
      <w:r>
        <w:t xml:space="preserve"> MutatorManager.cs - Singleton, holds active mutator list, provides multiplier queries</w:t>
      </w:r>
    </w:p>
    <w:p>
      <w:pPr>
        <w:pStyle w:val="ListBullet"/>
      </w:pPr>
      <w:r>
        <w:rPr>
          <w:b/>
        </w:rPr>
        <w:t>New:</w:t>
      </w:r>
      <w:r>
        <w:t xml:space="preserve"> MutatorUI.cs - Main menu mutator selection panel</w:t>
      </w:r>
    </w:p>
    <w:p>
      <w:pPr>
        <w:pStyle w:val="ListBullet"/>
      </w:pPr>
      <w:r>
        <w:rPr>
          <w:b/>
        </w:rPr>
        <w:t>Modify:</w:t>
      </w:r>
      <w:r>
        <w:t xml:space="preserve"> GameSettings.cs - Store active mutators for current run</w:t>
      </w:r>
    </w:p>
    <w:p>
      <w:pPr>
        <w:pStyle w:val="ListBullet"/>
      </w:pPr>
      <w:r>
        <w:rPr>
          <w:b/>
        </w:rPr>
        <w:t>Modify:</w:t>
      </w:r>
      <w:r>
        <w:t xml:space="preserve"> EnemySpawnManager.cs - Apply mutator effects (spawn count, speed, night spawning)</w:t>
      </w:r>
    </w:p>
    <w:p>
      <w:pPr>
        <w:pStyle w:val="ListBullet"/>
      </w:pPr>
      <w:r>
        <w:rPr>
          <w:b/>
        </w:rPr>
        <w:t>Modify:</w:t>
      </w:r>
      <w:r>
        <w:t xml:space="preserve"> Enemy.cs - Apply HP/speed mutator modifiers at spawn</w:t>
      </w:r>
    </w:p>
    <w:p>
      <w:pPr>
        <w:pStyle w:val="ListBullet"/>
      </w:pPr>
      <w:r>
        <w:rPr>
          <w:b/>
        </w:rPr>
        <w:t>Modify:</w:t>
      </w:r>
      <w:r>
        <w:t xml:space="preserve"> Defender.cs - Apply damage mutator modifiers</w:t>
      </w:r>
    </w:p>
    <w:p>
      <w:pPr>
        <w:pStyle w:val="ListBullet"/>
      </w:pPr>
      <w:r>
        <w:rPr>
          <w:b/>
        </w:rPr>
        <w:t>Modify:</w:t>
      </w:r>
      <w:r>
        <w:t xml:space="preserve"> DailyEventManager.cs - Apply Chaos Modifiers mutator (2x event strength)</w:t>
      </w:r>
    </w:p>
    <w:p>
      <w:pPr>
        <w:pStyle w:val="ListBullet"/>
      </w:pPr>
      <w:r>
        <w:rPr>
          <w:b/>
        </w:rPr>
        <w:t>Modify:</w:t>
      </w:r>
      <w:r>
        <w:t xml:space="preserve"> GameOverScreen.cs - Show mutator score multiplier in score breakdown</w:t>
      </w:r>
    </w:p>
    <w:p>
      <w:pPr>
        <w:pStyle w:val="ListBullet"/>
      </w:pPr>
      <w:r>
        <w:rPr>
          <w:b/>
        </w:rPr>
        <w:t>Modify:</w:t>
      </w:r>
      <w:r>
        <w:t xml:space="preserve"> MainMenuManager.cs - Add Mutators button</w:t>
      </w:r>
    </w:p>
    <w:p>
      <w:pPr>
        <w:pStyle w:val="ListBullet"/>
      </w:pPr>
      <w:r>
        <w:rPr>
          <w:b/>
        </w:rPr>
        <w:t>Modify:</w:t>
      </w:r>
      <w:r>
        <w:t xml:space="preserve"> Wall.cs - Apply Glass Fortress HP modifier</w:t>
      </w:r>
    </w:p>
    <w:p>
      <w:r>
        <w:br w:type="page"/>
      </w:r>
    </w:p>
    <w:p>
      <w:pPr>
        <w:pStyle w:val="Heading1"/>
      </w:pPr>
      <w:r>
        <w:t>5. System 3: Meta-Progression (Legacy Ranks)</w:t>
      </w:r>
    </w:p>
    <w:p>
      <w:pPr>
        <w:pStyle w:val="Heading2"/>
      </w:pPr>
      <w:r>
        <w:t>Overview</w:t>
      </w:r>
    </w:p>
    <w:p>
      <w:r>
        <w:t>A prestige system where cumulative play earns "Legacy Points" that translate into small permanent bonuses. Designed to reward continued play without trivializing the game. Bonuses are modest (5-15% range at max) and take many runs to reach.</w:t>
      </w:r>
    </w:p>
    <w:p>
      <w:pPr>
        <w:pStyle w:val="Heading2"/>
      </w:pPr>
      <w:r>
        <w:t>Legacy Points Formula</w:t>
      </w:r>
    </w:p>
    <w:p>
      <w:r>
        <w:rPr>
          <w:b/>
        </w:rPr>
        <w:t>Legacy Points = floor(CompositeScore / 1000)</w:t>
      </w:r>
    </w:p>
    <w:p>
      <w:r>
        <w:t>Example: A score of 8,500 earns 8 Legacy Points.</w:t>
      </w:r>
    </w:p>
    <w:p>
      <w:pPr>
        <w:pStyle w:val="Heading2"/>
      </w:pPr>
      <w:r>
        <w:t>Legacy Rank Tiers</w:t>
      </w:r>
    </w:p>
    <w:tbl>
      <w:tblPr>
        <w:tblStyle w:val="LightGrid-Accent3"/>
        <w:tblW w:type="auto" w:w="0"/>
        <w:jc w:val="left"/>
        <w:tblLook w:firstColumn="1" w:firstRow="1" w:lastColumn="0" w:lastRow="0" w:noHBand="0" w:noVBand="1" w:val="04A0"/>
      </w:tblPr>
      <w:tblGrid>
        <w:gridCol w:w="2880"/>
        <w:gridCol w:w="2880"/>
        <w:gridCol w:w="2880"/>
      </w:tblGrid>
      <w:tr>
        <w:tc>
          <w:tcPr>
            <w:tcW w:type="dxa" w:w="2880"/>
          </w:tcPr>
          <w:p>
            <w:r>
              <w:rPr>
                <w:b/>
                <w:sz w:val="20"/>
              </w:rPr>
              <w:t>Rank</w:t>
            </w:r>
          </w:p>
        </w:tc>
        <w:tc>
          <w:tcPr>
            <w:tcW w:type="dxa" w:w="2880"/>
          </w:tcPr>
          <w:p>
            <w:r>
              <w:rPr>
                <w:b/>
                <w:sz w:val="20"/>
              </w:rPr>
              <w:t>Points Required</w:t>
            </w:r>
          </w:p>
        </w:tc>
        <w:tc>
          <w:tcPr>
            <w:tcW w:type="dxa" w:w="2880"/>
          </w:tcPr>
          <w:p>
            <w:r>
              <w:rPr>
                <w:b/>
                <w:sz w:val="20"/>
              </w:rPr>
              <w:t>Cumulative Bonus</w:t>
            </w:r>
          </w:p>
        </w:tc>
      </w:tr>
      <w:tr>
        <w:tc>
          <w:tcPr>
            <w:tcW w:type="dxa" w:w="2880"/>
          </w:tcPr>
          <w:p>
            <w:r>
              <w:rPr>
                <w:sz w:val="20"/>
              </w:rPr>
              <w:t>Rank 0 (Recruit)</w:t>
            </w:r>
          </w:p>
        </w:tc>
        <w:tc>
          <w:tcPr>
            <w:tcW w:type="dxa" w:w="2880"/>
          </w:tcPr>
          <w:p>
            <w:r>
              <w:rPr>
                <w:sz w:val="20"/>
              </w:rPr>
              <w:t>0</w:t>
            </w:r>
          </w:p>
        </w:tc>
        <w:tc>
          <w:tcPr>
            <w:tcW w:type="dxa" w:w="2880"/>
          </w:tcPr>
          <w:p>
            <w:r>
              <w:rPr>
                <w:sz w:val="20"/>
              </w:rPr>
              <w:t>None</w:t>
            </w:r>
          </w:p>
        </w:tc>
      </w:tr>
      <w:tr>
        <w:tc>
          <w:tcPr>
            <w:tcW w:type="dxa" w:w="2880"/>
          </w:tcPr>
          <w:p>
            <w:r>
              <w:rPr>
                <w:sz w:val="20"/>
              </w:rPr>
              <w:t>Rank 1 (Militia)</w:t>
            </w:r>
          </w:p>
        </w:tc>
        <w:tc>
          <w:tcPr>
            <w:tcW w:type="dxa" w:w="2880"/>
          </w:tcPr>
          <w:p>
            <w:r>
              <w:rPr>
                <w:sz w:val="20"/>
              </w:rPr>
              <w:t>10</w:t>
            </w:r>
          </w:p>
        </w:tc>
        <w:tc>
          <w:tcPr>
            <w:tcW w:type="dxa" w:w="2880"/>
          </w:tcPr>
          <w:p>
            <w:r>
              <w:rPr>
                <w:sz w:val="20"/>
              </w:rPr>
              <w:t>+5 starting gold</w:t>
            </w:r>
          </w:p>
        </w:tc>
      </w:tr>
      <w:tr>
        <w:tc>
          <w:tcPr>
            <w:tcW w:type="dxa" w:w="2880"/>
          </w:tcPr>
          <w:p>
            <w:r>
              <w:rPr>
                <w:sz w:val="20"/>
              </w:rPr>
              <w:t>Rank 2 (Veteran)</w:t>
            </w:r>
          </w:p>
        </w:tc>
        <w:tc>
          <w:tcPr>
            <w:tcW w:type="dxa" w:w="2880"/>
          </w:tcPr>
          <w:p>
            <w:r>
              <w:rPr>
                <w:sz w:val="20"/>
              </w:rPr>
              <w:t>30</w:t>
            </w:r>
          </w:p>
        </w:tc>
        <w:tc>
          <w:tcPr>
            <w:tcW w:type="dxa" w:w="2880"/>
          </w:tcPr>
          <w:p>
            <w:r>
              <w:rPr>
                <w:sz w:val="20"/>
              </w:rPr>
              <w:t>+5% menial movement speed</w:t>
            </w:r>
          </w:p>
        </w:tc>
      </w:tr>
      <w:tr>
        <w:tc>
          <w:tcPr>
            <w:tcW w:type="dxa" w:w="2880"/>
          </w:tcPr>
          <w:p>
            <w:r>
              <w:rPr>
                <w:sz w:val="20"/>
              </w:rPr>
              <w:t>Rank 3 (Captain)</w:t>
            </w:r>
          </w:p>
        </w:tc>
        <w:tc>
          <w:tcPr>
            <w:tcW w:type="dxa" w:w="2880"/>
          </w:tcPr>
          <w:p>
            <w:r>
              <w:rPr>
                <w:sz w:val="20"/>
              </w:rPr>
              <w:t>60</w:t>
            </w:r>
          </w:p>
        </w:tc>
        <w:tc>
          <w:tcPr>
            <w:tcW w:type="dxa" w:w="2880"/>
          </w:tcPr>
          <w:p>
            <w:r>
              <w:rPr>
                <w:sz w:val="20"/>
              </w:rPr>
              <w:t>+1 starting menial</w:t>
            </w:r>
          </w:p>
        </w:tc>
      </w:tr>
      <w:tr>
        <w:tc>
          <w:tcPr>
            <w:tcW w:type="dxa" w:w="2880"/>
          </w:tcPr>
          <w:p>
            <w:r>
              <w:rPr>
                <w:sz w:val="20"/>
              </w:rPr>
              <w:t>Rank 4 (Commander)</w:t>
            </w:r>
          </w:p>
        </w:tc>
        <w:tc>
          <w:tcPr>
            <w:tcW w:type="dxa" w:w="2880"/>
          </w:tcPr>
          <w:p>
            <w:r>
              <w:rPr>
                <w:sz w:val="20"/>
              </w:rPr>
              <w:t>100</w:t>
            </w:r>
          </w:p>
        </w:tc>
        <w:tc>
          <w:tcPr>
            <w:tcW w:type="dxa" w:w="2880"/>
          </w:tcPr>
          <w:p>
            <w:r>
              <w:rPr>
                <w:sz w:val="20"/>
              </w:rPr>
              <w:t>+5% ballista damage</w:t>
            </w:r>
          </w:p>
        </w:tc>
      </w:tr>
      <w:tr>
        <w:tc>
          <w:tcPr>
            <w:tcW w:type="dxa" w:w="2880"/>
          </w:tcPr>
          <w:p>
            <w:r>
              <w:rPr>
                <w:sz w:val="20"/>
              </w:rPr>
              <w:t>Rank 5 (Marshal)</w:t>
            </w:r>
          </w:p>
        </w:tc>
        <w:tc>
          <w:tcPr>
            <w:tcW w:type="dxa" w:w="2880"/>
          </w:tcPr>
          <w:p>
            <w:r>
              <w:rPr>
                <w:sz w:val="20"/>
              </w:rPr>
              <w:t>150</w:t>
            </w:r>
          </w:p>
        </w:tc>
        <w:tc>
          <w:tcPr>
            <w:tcW w:type="dxa" w:w="2880"/>
          </w:tcPr>
          <w:p>
            <w:r>
              <w:rPr>
                <w:sz w:val="20"/>
              </w:rPr>
              <w:t>+10 starting gold (total +15)</w:t>
            </w:r>
          </w:p>
        </w:tc>
      </w:tr>
      <w:tr>
        <w:tc>
          <w:tcPr>
            <w:tcW w:type="dxa" w:w="2880"/>
          </w:tcPr>
          <w:p>
            <w:r>
              <w:rPr>
                <w:sz w:val="20"/>
              </w:rPr>
              <w:t>Rank 6 (Warden)</w:t>
            </w:r>
          </w:p>
        </w:tc>
        <w:tc>
          <w:tcPr>
            <w:tcW w:type="dxa" w:w="2880"/>
          </w:tcPr>
          <w:p>
            <w:r>
              <w:rPr>
                <w:sz w:val="20"/>
              </w:rPr>
              <w:t>220</w:t>
            </w:r>
          </w:p>
        </w:tc>
        <w:tc>
          <w:tcPr>
            <w:tcW w:type="dxa" w:w="2880"/>
          </w:tcPr>
          <w:p>
            <w:r>
              <w:rPr>
                <w:sz w:val="20"/>
              </w:rPr>
              <w:t>+5% defender attack speed</w:t>
            </w:r>
          </w:p>
        </w:tc>
      </w:tr>
      <w:tr>
        <w:tc>
          <w:tcPr>
            <w:tcW w:type="dxa" w:w="2880"/>
          </w:tcPr>
          <w:p>
            <w:r>
              <w:rPr>
                <w:sz w:val="20"/>
              </w:rPr>
              <w:t>Rank 7 (Champion)</w:t>
            </w:r>
          </w:p>
        </w:tc>
        <w:tc>
          <w:tcPr>
            <w:tcW w:type="dxa" w:w="2880"/>
          </w:tcPr>
          <w:p>
            <w:r>
              <w:rPr>
                <w:sz w:val="20"/>
              </w:rPr>
              <w:t>300</w:t>
            </w:r>
          </w:p>
        </w:tc>
        <w:tc>
          <w:tcPr>
            <w:tcW w:type="dxa" w:w="2880"/>
          </w:tcPr>
          <w:p>
            <w:r>
              <w:rPr>
                <w:sz w:val="20"/>
              </w:rPr>
              <w:t>+5% wall max HP</w:t>
            </w:r>
          </w:p>
        </w:tc>
      </w:tr>
      <w:tr>
        <w:tc>
          <w:tcPr>
            <w:tcW w:type="dxa" w:w="2880"/>
          </w:tcPr>
          <w:p>
            <w:r>
              <w:rPr>
                <w:sz w:val="20"/>
              </w:rPr>
              <w:t>Rank 8 (Overlord)</w:t>
            </w:r>
          </w:p>
        </w:tc>
        <w:tc>
          <w:tcPr>
            <w:tcW w:type="dxa" w:w="2880"/>
          </w:tcPr>
          <w:p>
            <w:r>
              <w:rPr>
                <w:sz w:val="20"/>
              </w:rPr>
              <w:t>400</w:t>
            </w:r>
          </w:p>
        </w:tc>
        <w:tc>
          <w:tcPr>
            <w:tcW w:type="dxa" w:w="2880"/>
          </w:tcPr>
          <w:p>
            <w:r>
              <w:rPr>
                <w:sz w:val="20"/>
              </w:rPr>
              <w:t>+1 starting menial (total +2)</w:t>
            </w:r>
          </w:p>
        </w:tc>
      </w:tr>
      <w:tr>
        <w:tc>
          <w:tcPr>
            <w:tcW w:type="dxa" w:w="2880"/>
          </w:tcPr>
          <w:p>
            <w:r>
              <w:rPr>
                <w:sz w:val="20"/>
              </w:rPr>
              <w:t>Rank 9 (Legend)</w:t>
            </w:r>
          </w:p>
        </w:tc>
        <w:tc>
          <w:tcPr>
            <w:tcW w:type="dxa" w:w="2880"/>
          </w:tcPr>
          <w:p>
            <w:r>
              <w:rPr>
                <w:sz w:val="20"/>
              </w:rPr>
              <w:t>550</w:t>
            </w:r>
          </w:p>
        </w:tc>
        <w:tc>
          <w:tcPr>
            <w:tcW w:type="dxa" w:w="2880"/>
          </w:tcPr>
          <w:p>
            <w:r>
              <w:rPr>
                <w:sz w:val="20"/>
              </w:rPr>
              <w:t>+10% loot value</w:t>
            </w:r>
          </w:p>
        </w:tc>
      </w:tr>
      <w:tr>
        <w:tc>
          <w:tcPr>
            <w:tcW w:type="dxa" w:w="2880"/>
          </w:tcPr>
          <w:p>
            <w:r>
              <w:rPr>
                <w:sz w:val="20"/>
              </w:rPr>
              <w:t>Rank 10 (Mythic)</w:t>
            </w:r>
          </w:p>
        </w:tc>
        <w:tc>
          <w:tcPr>
            <w:tcW w:type="dxa" w:w="2880"/>
          </w:tcPr>
          <w:p>
            <w:r>
              <w:rPr>
                <w:sz w:val="20"/>
              </w:rPr>
              <w:t>750</w:t>
            </w:r>
          </w:p>
        </w:tc>
        <w:tc>
          <w:tcPr>
            <w:tcW w:type="dxa" w:w="2880"/>
          </w:tcPr>
          <w:p>
            <w:r>
              <w:rPr>
                <w:sz w:val="20"/>
              </w:rPr>
              <w:t>All bonuses doubled</w:t>
            </w:r>
          </w:p>
        </w:tc>
      </w:tr>
    </w:tbl>
    <w:p/>
    <w:p>
      <w:pPr>
        <w:pStyle w:val="Heading2"/>
      </w:pPr>
      <w:r>
        <w:t>Design Constraints</w:t>
      </w:r>
    </w:p>
    <w:p>
      <w:pPr>
        <w:pStyle w:val="ListBullet"/>
      </w:pPr>
      <w:r>
        <w:t>Bonuses are additive (not multiplicative with each other)</w:t>
      </w:r>
    </w:p>
    <w:p>
      <w:pPr>
        <w:pStyle w:val="ListBullet"/>
      </w:pPr>
      <w:r>
        <w:t>Rank 10 doubles all bonuses but still caps at modest levels</w:t>
      </w:r>
    </w:p>
    <w:p>
      <w:pPr>
        <w:pStyle w:val="ListBullet"/>
      </w:pPr>
      <w:r>
        <w:t>At max rank: +30g starting gold, +10% menial speed, +2 starting menials, +10% ballista damage, +10% defender attack speed, +10% wall HP, +20% loot value</w:t>
      </w:r>
    </w:p>
    <w:p>
      <w:pPr>
        <w:pStyle w:val="ListBullet"/>
      </w:pPr>
      <w:r>
        <w:t>These bonuses make the game slightly easier but do not break balance — a Nightmare run is still very challenging at max rank</w:t>
      </w:r>
    </w:p>
    <w:p>
      <w:pPr>
        <w:pStyle w:val="ListBullet"/>
      </w:pPr>
      <w:r>
        <w:t>Legacy points are never lost — they only accumulate</w:t>
      </w:r>
    </w:p>
    <w:p>
      <w:pPr>
        <w:pStyle w:val="Heading2"/>
      </w:pPr>
      <w:r>
        <w:t>Persistence</w:t>
      </w:r>
    </w:p>
    <w:p>
      <w:r>
        <w:t>PlayerPrefs key "LegacyPoints" (int) — cumulative total. Current rank is derived from points at runtime (no need to store separately).</w:t>
      </w:r>
    </w:p>
    <w:p>
      <w:pPr>
        <w:pStyle w:val="Heading2"/>
      </w:pPr>
      <w:r>
        <w:t>UI Integration</w:t>
      </w:r>
    </w:p>
    <w:p>
      <w:pPr>
        <w:pStyle w:val="ListBullet"/>
      </w:pPr>
      <w:r>
        <w:rPr>
          <w:b/>
        </w:rPr>
        <w:t>Main Menu:</w:t>
      </w:r>
      <w:r>
        <w:t xml:space="preserve"> Legacy Rank display near difficulty area. Shows current rank title, progress bar to next rank, tooltip listing all active bonuses.</w:t>
      </w:r>
    </w:p>
    <w:p>
      <w:pPr>
        <w:pStyle w:val="ListBullet"/>
      </w:pPr>
      <w:r>
        <w:rPr>
          <w:b/>
        </w:rPr>
        <w:t>Game Over Screen:</w:t>
      </w:r>
      <w:r>
        <w:t xml:space="preserve"> Show "+X Legacy Points earned" with running total and progress to next rank.</w:t>
      </w:r>
    </w:p>
    <w:p>
      <w:pPr>
        <w:pStyle w:val="ListBullet"/>
      </w:pPr>
      <w:r>
        <w:rPr>
          <w:b/>
        </w:rPr>
        <w:t>In-Game:</w:t>
      </w:r>
      <w:r>
        <w:t xml:space="preserve"> No in-game display needed (bonuses are silent/passive).</w:t>
      </w:r>
    </w:p>
    <w:p>
      <w:pPr>
        <w:pStyle w:val="Heading2"/>
      </w:pPr>
      <w:r>
        <w:t>Files to Create / Modify</w:t>
      </w:r>
    </w:p>
    <w:p>
      <w:pPr>
        <w:pStyle w:val="ListBullet"/>
      </w:pPr>
      <w:r>
        <w:rPr>
          <w:b/>
        </w:rPr>
        <w:t>New:</w:t>
      </w:r>
      <w:r>
        <w:t xml:space="preserve"> LegacyProgressionManager.cs - Singleton, calculates rank from points, provides bonus queries</w:t>
      </w:r>
    </w:p>
    <w:p>
      <w:pPr>
        <w:pStyle w:val="ListBullet"/>
      </w:pPr>
      <w:r>
        <w:rPr>
          <w:b/>
        </w:rPr>
        <w:t>Modify:</w:t>
      </w:r>
      <w:r>
        <w:t xml:space="preserve"> GameSettings.cs - Apply legacy bonuses to starting gold, starting menials</w:t>
      </w:r>
    </w:p>
    <w:p>
      <w:pPr>
        <w:pStyle w:val="ListBullet"/>
      </w:pPr>
      <w:r>
        <w:rPr>
          <w:b/>
        </w:rPr>
        <w:t>Modify:</w:t>
      </w:r>
      <w:r>
        <w:t xml:space="preserve"> GameManager.cs - Apply starting resource bonuses from legacy rank</w:t>
      </w:r>
    </w:p>
    <w:p>
      <w:pPr>
        <w:pStyle w:val="ListBullet"/>
      </w:pPr>
      <w:r>
        <w:rPr>
          <w:b/>
        </w:rPr>
        <w:t>Modify:</w:t>
      </w:r>
      <w:r>
        <w:t xml:space="preserve"> Menial.cs / MenialManager.cs - Apply menial speed bonus</w:t>
      </w:r>
    </w:p>
    <w:p>
      <w:pPr>
        <w:pStyle w:val="ListBullet"/>
      </w:pPr>
      <w:r>
        <w:rPr>
          <w:b/>
        </w:rPr>
        <w:t>Modify:</w:t>
      </w:r>
      <w:r>
        <w:t xml:space="preserve"> Ballista.cs - Apply ballista damage bonus</w:t>
      </w:r>
    </w:p>
    <w:p>
      <w:pPr>
        <w:pStyle w:val="ListBullet"/>
      </w:pPr>
      <w:r>
        <w:rPr>
          <w:b/>
        </w:rPr>
        <w:t>Modify:</w:t>
      </w:r>
      <w:r>
        <w:t xml:space="preserve"> Defender.cs - Apply attack speed bonus</w:t>
      </w:r>
    </w:p>
    <w:p>
      <w:pPr>
        <w:pStyle w:val="ListBullet"/>
      </w:pPr>
      <w:r>
        <w:rPr>
          <w:b/>
        </w:rPr>
        <w:t>Modify:</w:t>
      </w:r>
      <w:r>
        <w:t xml:space="preserve"> Wall.cs - Apply wall HP bonus</w:t>
      </w:r>
    </w:p>
    <w:p>
      <w:pPr>
        <w:pStyle w:val="ListBullet"/>
      </w:pPr>
      <w:r>
        <w:rPr>
          <w:b/>
        </w:rPr>
        <w:t>Modify:</w:t>
      </w:r>
      <w:r>
        <w:t xml:space="preserve"> TreasurePickup.cs - Apply loot value bonus</w:t>
      </w:r>
    </w:p>
    <w:p>
      <w:pPr>
        <w:pStyle w:val="ListBullet"/>
      </w:pPr>
      <w:r>
        <w:rPr>
          <w:b/>
        </w:rPr>
        <w:t>Modify:</w:t>
      </w:r>
      <w:r>
        <w:t xml:space="preserve"> GameOverScreen.cs - Show legacy points earned</w:t>
      </w:r>
    </w:p>
    <w:p>
      <w:pPr>
        <w:pStyle w:val="ListBullet"/>
      </w:pPr>
      <w:r>
        <w:rPr>
          <w:b/>
        </w:rPr>
        <w:t>Modify:</w:t>
      </w:r>
      <w:r>
        <w:t xml:space="preserve"> MainMenuManager.cs - Show legacy rank display</w:t>
      </w:r>
    </w:p>
    <w:p>
      <w:r>
        <w:br w:type="page"/>
      </w:r>
    </w:p>
    <w:p>
      <w:pPr>
        <w:pStyle w:val="Heading1"/>
      </w:pPr>
      <w:r>
        <w:t>6. System 4: Statistics Dashboard</w:t>
      </w:r>
    </w:p>
    <w:p>
      <w:pPr>
        <w:pStyle w:val="Heading2"/>
      </w:pPr>
      <w:r>
        <w:t>Overview</w:t>
      </w:r>
    </w:p>
    <w:p>
      <w:r>
        <w:t>A comprehensive stats screen accessible from the main menu showing lifetime and per-run statistics. Helps players track improvement and discover playstyle patterns.</w:t>
      </w:r>
    </w:p>
    <w:p>
      <w:pPr>
        <w:pStyle w:val="Heading2"/>
      </w:pPr>
      <w:r>
        <w:t>Lifetime Totals (cumulative across all runs)</w:t>
      </w:r>
    </w:p>
    <w:p>
      <w:pPr>
        <w:pStyle w:val="ListBullet"/>
      </w:pPr>
      <w:r>
        <w:t>Total runs played</w:t>
      </w:r>
    </w:p>
    <w:p>
      <w:pPr>
        <w:pStyle w:val="ListBullet"/>
      </w:pPr>
      <w:r>
        <w:t>Total days survived</w:t>
      </w:r>
    </w:p>
    <w:p>
      <w:pPr>
        <w:pStyle w:val="ListBullet"/>
      </w:pPr>
      <w:r>
        <w:t>Total enemies killed (broken down by type: Grunts, Bow Orcs, Trolls, Goblins, Cannoneers, Bosses)</w:t>
      </w:r>
    </w:p>
    <w:p>
      <w:pPr>
        <w:pStyle w:val="ListBullet"/>
      </w:pPr>
      <w:r>
        <w:t>Total gold earned</w:t>
      </w:r>
    </w:p>
    <w:p>
      <w:pPr>
        <w:pStyle w:val="ListBullet"/>
      </w:pPr>
      <w:r>
        <w:t>Total gold spent</w:t>
      </w:r>
    </w:p>
    <w:p>
      <w:pPr>
        <w:pStyle w:val="ListBullet"/>
      </w:pPr>
      <w:r>
        <w:t>Total defenders hired (by type: Engineer, Pikeman, Crossbowman, Wizard)</w:t>
      </w:r>
    </w:p>
    <w:p>
      <w:pPr>
        <w:pStyle w:val="ListBullet"/>
      </w:pPr>
      <w:r>
        <w:t>Total menials lost</w:t>
      </w:r>
    </w:p>
    <w:p>
      <w:pPr>
        <w:pStyle w:val="ListBullet"/>
      </w:pPr>
      <w:r>
        <w:t>Total walls built</w:t>
      </w:r>
    </w:p>
    <w:p>
      <w:pPr>
        <w:pStyle w:val="ListBullet"/>
      </w:pPr>
      <w:r>
        <w:t>Total wall HP repaired</w:t>
      </w:r>
    </w:p>
    <w:p>
      <w:pPr>
        <w:pStyle w:val="ListBullet"/>
      </w:pPr>
      <w:r>
        <w:t>Total vegetation cleared</w:t>
      </w:r>
    </w:p>
    <w:p>
      <w:pPr>
        <w:pStyle w:val="ListBullet"/>
      </w:pPr>
      <w:r>
        <w:t>Total refugees saved</w:t>
      </w:r>
    </w:p>
    <w:p>
      <w:pPr>
        <w:pStyle w:val="ListBullet"/>
      </w:pPr>
      <w:r>
        <w:t>Total ballista shots fired</w:t>
      </w:r>
    </w:p>
    <w:p>
      <w:pPr>
        <w:pStyle w:val="Heading2"/>
      </w:pPr>
      <w:r>
        <w:t>Personal Records (best single-run values)</w:t>
      </w:r>
    </w:p>
    <w:p>
      <w:pPr>
        <w:pStyle w:val="ListBullet"/>
      </w:pPr>
      <w:r>
        <w:t>Longest run (days survived)</w:t>
      </w:r>
    </w:p>
    <w:p>
      <w:pPr>
        <w:pStyle w:val="ListBullet"/>
      </w:pPr>
      <w:r>
        <w:t>Highest composite score</w:t>
      </w:r>
    </w:p>
    <w:p>
      <w:pPr>
        <w:pStyle w:val="ListBullet"/>
      </w:pPr>
      <w:r>
        <w:t>Most kills in one run</w:t>
      </w:r>
    </w:p>
    <w:p>
      <w:pPr>
        <w:pStyle w:val="ListBullet"/>
      </w:pPr>
      <w:r>
        <w:t>Most gold earned in one run</w:t>
      </w:r>
    </w:p>
    <w:p>
      <w:pPr>
        <w:pStyle w:val="ListBullet"/>
      </w:pPr>
      <w:r>
        <w:t>Most defenders alive simultaneously</w:t>
      </w:r>
    </w:p>
    <w:p>
      <w:pPr>
        <w:pStyle w:val="ListBullet"/>
      </w:pPr>
      <w:r>
        <w:t>Fastest boss kill (game time when first boss killed)</w:t>
      </w:r>
    </w:p>
    <w:p>
      <w:pPr>
        <w:pStyle w:val="ListBullet"/>
      </w:pPr>
      <w:r>
        <w:t>Longest run per difficulty (Easy / Normal / Hard / Nightmare)</w:t>
      </w:r>
    </w:p>
    <w:p>
      <w:pPr>
        <w:pStyle w:val="Heading2"/>
      </w:pPr>
      <w:r>
        <w:t>Computed Stats (derived from raw data)</w:t>
      </w:r>
    </w:p>
    <w:p>
      <w:pPr>
        <w:pStyle w:val="ListBullet"/>
      </w:pPr>
      <w:r>
        <w:t>Average days survived per run</w:t>
      </w:r>
    </w:p>
    <w:p>
      <w:pPr>
        <w:pStyle w:val="ListBullet"/>
      </w:pPr>
      <w:r>
        <w:t>Average kills per run</w:t>
      </w:r>
    </w:p>
    <w:p>
      <w:pPr>
        <w:pStyle w:val="ListBullet"/>
      </w:pPr>
      <w:r>
        <w:t>Average gold per run</w:t>
      </w:r>
    </w:p>
    <w:p>
      <w:pPr>
        <w:pStyle w:val="ListBullet"/>
      </w:pPr>
      <w:r>
        <w:t>Kill/death ratio (kills per menials lost)</w:t>
      </w:r>
    </w:p>
    <w:p>
      <w:pPr>
        <w:pStyle w:val="ListBullet"/>
      </w:pPr>
      <w:r>
        <w:t>Favorite defender type (most hired lifetime)</w:t>
      </w:r>
    </w:p>
    <w:p>
      <w:pPr>
        <w:pStyle w:val="ListBullet"/>
      </w:pPr>
      <w:r>
        <w:t>Most dangerous enemy type (type that appears in most game-over runs)</w:t>
      </w:r>
    </w:p>
    <w:p>
      <w:pPr>
        <w:pStyle w:val="ListBullet"/>
      </w:pPr>
      <w:r>
        <w:t>Average score trend (last 5 runs vs previous 5 runs — improving?)</w:t>
      </w:r>
    </w:p>
    <w:p>
      <w:pPr>
        <w:pStyle w:val="Heading2"/>
      </w:pPr>
      <w:r>
        <w:t>Data Model</w:t>
      </w:r>
    </w:p>
    <w:p>
      <w:r>
        <w:t>A LifetimeStats class stores all totals (ints), kill/defender arrays indexed by enum, and personal records. Serialized as JSON to PlayerPrefs key "LifetimeStats". Updated at end of each run by merging run stats into lifetime stats.</w:t>
      </w:r>
    </w:p>
    <w:p>
      <w:pPr>
        <w:pStyle w:val="Heading2"/>
      </w:pPr>
      <w:r>
        <w:t>UI Layout</w:t>
      </w:r>
    </w:p>
    <w:p>
      <w:r>
        <w:t>"Statistics" button on Main Menu opens a fullscreen panel with 5 tabs:</w:t>
      </w:r>
    </w:p>
    <w:p>
      <w:pPr>
        <w:pStyle w:val="ListBullet"/>
      </w:pPr>
      <w:r>
        <w:rPr>
          <w:b/>
        </w:rPr>
        <w:t>Overview Tab:</w:t>
      </w:r>
      <w:r>
        <w:t xml:space="preserve"> Key lifetime stats in a grid (total runs, total kills, total gold, total days)</w:t>
      </w:r>
    </w:p>
    <w:p>
      <w:pPr>
        <w:pStyle w:val="ListBullet"/>
      </w:pPr>
      <w:r>
        <w:rPr>
          <w:b/>
        </w:rPr>
        <w:t>Records Tab:</w:t>
      </w:r>
      <w:r>
        <w:t xml:space="preserve"> Personal best records with difficulty and date achieved</w:t>
      </w:r>
    </w:p>
    <w:p>
      <w:pPr>
        <w:pStyle w:val="ListBullet"/>
      </w:pPr>
      <w:r>
        <w:rPr>
          <w:b/>
        </w:rPr>
        <w:t>Combat Tab:</w:t>
      </w:r>
      <w:r>
        <w:t xml:space="preserve"> Kill breakdown by enemy type, ballista shot stats</w:t>
      </w:r>
    </w:p>
    <w:p>
      <w:pPr>
        <w:pStyle w:val="ListBullet"/>
      </w:pPr>
      <w:r>
        <w:rPr>
          <w:b/>
        </w:rPr>
        <w:t>Economy Tab:</w:t>
      </w:r>
      <w:r>
        <w:t xml:space="preserve"> Gold earned/spent ratios, menial efficiency stats</w:t>
      </w:r>
    </w:p>
    <w:p>
      <w:pPr>
        <w:pStyle w:val="ListBullet"/>
      </w:pPr>
      <w:r>
        <w:rPr>
          <w:b/>
        </w:rPr>
        <w:t>Trends Tab:</w:t>
      </w:r>
      <w:r>
        <w:t xml:space="preserve"> Last 10 run scores displayed as a simple bar chart (using UI Images for bars)</w:t>
      </w:r>
    </w:p>
    <w:p>
      <w:pPr>
        <w:pStyle w:val="Heading2"/>
      </w:pPr>
      <w:r>
        <w:t>Files to Create / Modify</w:t>
      </w:r>
    </w:p>
    <w:p>
      <w:pPr>
        <w:pStyle w:val="ListBullet"/>
      </w:pPr>
      <w:r>
        <w:rPr>
          <w:b/>
        </w:rPr>
        <w:t>New:</w:t>
      </w:r>
      <w:r>
        <w:t xml:space="preserve"> LifetimeStatsManager.cs - Singleton, merges run stats, provides lifetime queries</w:t>
      </w:r>
    </w:p>
    <w:p>
      <w:pPr>
        <w:pStyle w:val="ListBullet"/>
      </w:pPr>
      <w:r>
        <w:rPr>
          <w:b/>
        </w:rPr>
        <w:t>New:</w:t>
      </w:r>
      <w:r>
        <w:t xml:space="preserve"> StatsUI.cs - Main menu statistics panel with tabbed layout</w:t>
      </w:r>
    </w:p>
    <w:p>
      <w:pPr>
        <w:pStyle w:val="ListBullet"/>
      </w:pPr>
      <w:r>
        <w:rPr>
          <w:b/>
        </w:rPr>
        <w:t>Modify:</w:t>
      </w:r>
      <w:r>
        <w:t xml:space="preserve"> RunStatsTracker.cs - Track additional stats (ballista shots, wall repairs, vegetation cleared, refugees, kills by type, gold spent)</w:t>
      </w:r>
    </w:p>
    <w:p>
      <w:pPr>
        <w:pStyle w:val="ListBullet"/>
      </w:pPr>
      <w:r>
        <w:rPr>
          <w:b/>
        </w:rPr>
        <w:t>Modify:</w:t>
      </w:r>
      <w:r>
        <w:t xml:space="preserve"> GameOverScreen.cs - Merge run stats into lifetime stats</w:t>
      </w:r>
    </w:p>
    <w:p>
      <w:pPr>
        <w:pStyle w:val="ListBullet"/>
      </w:pPr>
      <w:r>
        <w:rPr>
          <w:b/>
        </w:rPr>
        <w:t>Modify:</w:t>
      </w:r>
      <w:r>
        <w:t xml:space="preserve"> MainMenuManager.cs - Add Statistics button</w:t>
      </w:r>
    </w:p>
    <w:p>
      <w:pPr>
        <w:pStyle w:val="ListBullet"/>
      </w:pPr>
      <w:r>
        <w:rPr>
          <w:b/>
        </w:rPr>
        <w:t>Modify:</w:t>
      </w:r>
      <w:r>
        <w:t xml:space="preserve"> Ballista.cs - Increment shot counter on fire</w:t>
      </w:r>
    </w:p>
    <w:p>
      <w:pPr>
        <w:pStyle w:val="ListBullet"/>
      </w:pPr>
      <w:r>
        <w:rPr>
          <w:b/>
        </w:rPr>
        <w:t>Modify:</w:t>
      </w:r>
      <w:r>
        <w:t xml:space="preserve"> Wall.cs - Track HP repaired</w:t>
      </w:r>
    </w:p>
    <w:p>
      <w:pPr>
        <w:pStyle w:val="ListBullet"/>
      </w:pPr>
      <w:r>
        <w:rPr>
          <w:b/>
        </w:rPr>
        <w:t>Modify:</w:t>
      </w:r>
      <w:r>
        <w:t xml:space="preserve"> Enemy.cs - Report enemy type on death for type-specific kill tracking</w:t>
      </w:r>
    </w:p>
    <w:p>
      <w:r>
        <w:br w:type="page"/>
      </w:r>
    </w:p>
    <w:p>
      <w:pPr>
        <w:pStyle w:val="Heading1"/>
      </w:pPr>
      <w:r>
        <w:t>7. System Interconnections</w:t>
      </w:r>
    </w:p>
    <w:p>
      <w:r>
        <w:t>The four systems feed into each other through a common data pipeline:</w:t>
      </w:r>
    </w:p>
    <w:p/>
    <w:p>
      <w:pPr>
        <w:ind w:left="720"/>
      </w:pPr>
      <w:r>
        <w:rPr>
          <w:rFonts w:ascii="Consolas" w:hAnsi="Consolas"/>
        </w:rPr>
        <w:t>Gameplay Events</w:t>
        <w:br/>
        <w:t xml:space="preserve">    │</w:t>
        <w:br/>
        <w:t xml:space="preserve">    v</w:t>
        <w:br/>
        <w:t>RunStatsTracker (per-run data)</w:t>
        <w:br/>
        <w:t xml:space="preserve">    │</w:t>
        <w:br/>
        <w:t xml:space="preserve">    ├───&gt; AchievementManager (check thresholds, unlock tiers)</w:t>
        <w:br/>
        <w:t xml:space="preserve">    │         │</w:t>
        <w:br/>
        <w:t xml:space="preserve">    │         └───&gt; MutatorManager (gold achievements unlock mutators)</w:t>
        <w:br/>
        <w:t xml:space="preserve">    │</w:t>
        <w:br/>
        <w:t xml:space="preserve">    ├───&gt; LifetimeStatsManager (merge into lifetime totals)</w:t>
        <w:br/>
        <w:t xml:space="preserve">    │</w:t>
        <w:br/>
        <w:t xml:space="preserve">    ├───&gt; LegacyProgressionManager (earn legacy points from score)</w:t>
        <w:br/>
        <w:t xml:space="preserve">    │</w:t>
        <w:br/>
        <w:t xml:space="preserve">    └───&gt; RunHistoryManager (existing, save run record)</w:t>
        <w:br/>
      </w:r>
    </w:p>
    <w:p>
      <w:pPr>
        <w:pStyle w:val="Heading2"/>
      </w:pPr>
      <w:r>
        <w:t>Flow at Game Over</w:t>
      </w:r>
    </w:p>
    <w:p>
      <w:r>
        <w:t>1. RunStatsTracker finalizes run stats</w:t>
      </w:r>
    </w:p>
    <w:p>
      <w:r>
        <w:t>2. AchievementManager evaluates all achievement conditions, fires unlock events</w:t>
      </w:r>
    </w:p>
    <w:p>
      <w:r>
        <w:t>3. LifetimeStatsManager merges run stats into lifetime data</w:t>
      </w:r>
    </w:p>
    <w:p>
      <w:r>
        <w:t>4. LegacyProgressionManager adds legacy points based on score</w:t>
      </w:r>
    </w:p>
    <w:p>
      <w:r>
        <w:t>5. RunHistoryManager saves run to top-20 leaderboard</w:t>
      </w:r>
    </w:p>
    <w:p>
      <w:r>
        <w:t>6. GameOverScreen displays all of the above</w:t>
      </w:r>
    </w:p>
    <w:p>
      <w:r>
        <w:br w:type="page"/>
      </w:r>
    </w:p>
    <w:p>
      <w:pPr>
        <w:pStyle w:val="Heading1"/>
      </w:pPr>
      <w:r>
        <w:t>8. Implementation Order (Recommended)</w:t>
      </w:r>
    </w:p>
    <w:p>
      <w:r>
        <w:t>The systems should be implemented in the following order to minimize dependencies and maximize incremental value:</w:t>
      </w:r>
    </w:p>
    <w:p>
      <w:r>
        <w:rPr>
          <w:b/>
        </w:rPr>
        <w:t>1. Statistics Dashboard</w:t>
      </w:r>
    </w:p>
    <w:p>
      <w:r>
        <w:t>Requires extending RunStatsTracker with additional tracked stats (kills by type, ballista shots, wall repairs, etc.). This enriched stat tracking is foundational for the achievement system.</w:t>
      </w:r>
    </w:p>
    <w:p>
      <w:r>
        <w:rPr>
          <w:b/>
        </w:rPr>
        <w:t>2. Achievements</w:t>
      </w:r>
    </w:p>
    <w:p>
      <w:r>
        <w:t>Depends on the enriched stats tracking from Step 1. Provides the unlock mechanism for mutators in Step 4.</w:t>
      </w:r>
    </w:p>
    <w:p>
      <w:r>
        <w:rPr>
          <w:b/>
        </w:rPr>
        <w:t>3. Meta-Progression (Legacy Ranks)</w:t>
      </w:r>
    </w:p>
    <w:p>
      <w:r>
        <w:t>A relatively simple standalone system. Only depends on the composite scoring that already exists. Can be built in parallel with achievements.</w:t>
      </w:r>
    </w:p>
    <w:p>
      <w:r>
        <w:rPr>
          <w:b/>
        </w:rPr>
        <w:t>4. Mutators</w:t>
      </w:r>
    </w:p>
    <w:p>
      <w:r>
        <w:t>Depends on achievements for unlock conditions. Has the most gameplay modifications (touching enemy spawning, defender behavior, wall HP, etc.) so should be implemented last when all other systems are stable.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4A1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4A1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4A1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